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color w:val="1F4E79"/>
          <w:sz w:val="56"/>
        </w:rPr>
        <w:t>List of Nakshatras</w:t>
      </w:r>
    </w:p>
    <w:p>
      <w:pPr>
        <w:spacing w:after="40"/>
        <w:jc w:val="center"/>
      </w:pPr>
      <w:r>
        <w:rPr>
          <w:rFonts w:ascii="Calibri" w:hAnsi="Calibri" w:eastAsia="Calibri"/>
          <w:b w:val="0"/>
          <w:color w:val="595959"/>
          <w:sz w:val="20"/>
        </w:rPr>
        <w:t>Source: https://en.wikipedia.org/wiki/List_of_Nakshatras</w:t>
      </w:r>
    </w:p>
    <w:p>
      <w:pPr>
        <w:spacing w:after="240"/>
        <w:jc w:val="center"/>
      </w:pPr>
      <w:r>
        <w:rPr>
          <w:rFonts w:ascii="Calibri" w:hAnsi="Calibri" w:eastAsia="Calibri"/>
          <w:b w:val="0"/>
          <w:color w:val="595959"/>
          <w:sz w:val="20"/>
        </w:rPr>
        <w:t>Retrieved: Tuesday, September 29, 2026</w:t>
      </w:r>
    </w:p>
    <w:p>
      <w:pPr>
        <w:spacing w:before="120" w:after="80"/>
      </w:pPr>
      <w:r>
        <w:rPr>
          <w:rFonts w:ascii="Calibri" w:hAnsi="Calibri" w:eastAsia="Calibri"/>
          <w:b/>
          <w:color w:val="1F4E79"/>
          <w:sz w:val="28"/>
        </w:rPr>
        <w:t>Introduction</w:t>
      </w:r>
    </w:p>
    <w:p>
      <w:pPr>
        <w:spacing w:after="240"/>
      </w:pPr>
      <w:r>
        <w:rPr>
          <w:rFonts w:ascii="Calibri" w:hAnsi="Calibri" w:eastAsia="Calibri"/>
          <w:b w:val="0"/>
          <w:sz w:val="22"/>
        </w:rPr>
        <w:t>In Indian vedic astronomy, there are 27 nakshatras, or sectors along the ecliptic. A list of them is first found in the Vedanga Jyotisha, a text dated to the final centuries BCE. The nakshatra system predates the influence of Hellenistic astronomy on Vedic tradition, which became prevalent from about the 2nd century CE. Although there are 27–28 days to a sidereal month, by custom only 27 days are used; the following list gives the corresponding regions of sky.</w:t>
      </w:r>
    </w:p>
    <w:p>
      <w:pPr>
        <w:spacing w:after="200"/>
      </w:pPr>
      <w:r>
        <w:rPr>
          <w:rFonts w:ascii="Calibri" w:hAnsi="Calibri" w:eastAsia="Calibri"/>
          <w:b w:val="0"/>
          <w:color w:val="595959"/>
          <w:sz w:val="18"/>
        </w:rPr>
        <w:t>Note: The Wikipedia page lists 27 primary nakshatras plus Abhijit (No. 28), an intercalary/optional nakshatra. Columns below are taken from the page’s main table (Name, Associated stars, and Description fields: Lord, Symbol, Deity, Indian zodiac, Western zodiac).</w:t>
      </w:r>
    </w:p>
    <w:p>
      <w:pPr>
        <w:spacing w:before="80" w:after="120"/>
      </w:pPr>
      <w:r>
        <w:rPr>
          <w:rFonts w:ascii="Calibri" w:hAnsi="Calibri" w:eastAsia="Calibri"/>
          <w:b/>
          <w:color w:val="1F4E79"/>
          <w:sz w:val="28"/>
        </w:rPr>
        <w:t>Nakshatras (main list)</w:t>
      </w:r>
    </w:p>
    <w:tbl>
      <w:tblPr>
        <w:tblW w:type="auto" w:w="0"/>
        <w:jc w:val="center"/>
        <w:tblLayout w:type="autofit"/>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528"/>
        <w:gridCol w:w="2528"/>
        <w:gridCol w:w="2528"/>
        <w:gridCol w:w="2528"/>
        <w:gridCol w:w="2528"/>
        <w:gridCol w:w="2528"/>
        <w:gridCol w:w="2528"/>
        <w:gridCol w:w="2528"/>
        <w:gridCol w:w="2528"/>
      </w:tblGrid>
      <w:tr>
        <w:tc>
          <w:tcPr>
            <w:tcW w:type="dxa" w:w="720"/>
            <w:shd w:fill="1F4E79" w:val="clear"/>
          </w:tcPr>
          <w:p>
            <w:pPr>
              <w:spacing w:before="80" w:after="80"/>
              <w:jc w:val="center"/>
            </w:pPr>
            <w:r/>
            <w:r>
              <w:rPr>
                <w:rFonts w:ascii="Calibri" w:hAnsi="Calibri" w:eastAsia="Calibri"/>
                <w:b/>
                <w:color w:val="FFFFFF"/>
                <w:sz w:val="18"/>
              </w:rPr>
              <w:t>No.</w:t>
            </w:r>
          </w:p>
        </w:tc>
        <w:tc>
          <w:tcPr>
            <w:tcW w:type="dxa" w:w="2016"/>
            <w:shd w:fill="1F4E79" w:val="clear"/>
          </w:tcPr>
          <w:p>
            <w:pPr>
              <w:spacing w:before="80" w:after="80"/>
              <w:jc w:val="center"/>
            </w:pPr>
            <w:r/>
            <w:r>
              <w:rPr>
                <w:rFonts w:ascii="Calibri" w:hAnsi="Calibri" w:eastAsia="Calibri"/>
                <w:b/>
                <w:color w:val="FFFFFF"/>
                <w:sz w:val="18"/>
              </w:rPr>
              <w:t>Name</w:t>
            </w:r>
          </w:p>
        </w:tc>
        <w:tc>
          <w:tcPr>
            <w:tcW w:type="dxa" w:w="3168"/>
            <w:shd w:fill="1F4E79" w:val="clear"/>
          </w:tcPr>
          <w:p>
            <w:pPr>
              <w:spacing w:before="80" w:after="80"/>
              <w:jc w:val="center"/>
            </w:pPr>
            <w:r/>
            <w:r>
              <w:rPr>
                <w:rFonts w:ascii="Calibri" w:hAnsi="Calibri" w:eastAsia="Calibri"/>
                <w:b/>
                <w:color w:val="FFFFFF"/>
                <w:sz w:val="18"/>
              </w:rPr>
              <w:t>Meaning / notes</w:t>
            </w:r>
          </w:p>
        </w:tc>
        <w:tc>
          <w:tcPr>
            <w:tcW w:type="dxa" w:w="3456"/>
            <w:shd w:fill="1F4E79" w:val="clear"/>
          </w:tcPr>
          <w:p>
            <w:pPr>
              <w:spacing w:before="80" w:after="80"/>
              <w:jc w:val="center"/>
            </w:pPr>
            <w:r/>
            <w:r>
              <w:rPr>
                <w:rFonts w:ascii="Calibri" w:hAnsi="Calibri" w:eastAsia="Calibri"/>
                <w:b/>
                <w:color w:val="FFFFFF"/>
                <w:sz w:val="18"/>
              </w:rPr>
              <w:t>Associated stars</w:t>
            </w:r>
          </w:p>
        </w:tc>
        <w:tc>
          <w:tcPr>
            <w:tcW w:type="dxa" w:w="2304"/>
            <w:shd w:fill="1F4E79" w:val="clear"/>
          </w:tcPr>
          <w:p>
            <w:pPr>
              <w:spacing w:before="80" w:after="80"/>
              <w:jc w:val="center"/>
            </w:pPr>
            <w:r/>
            <w:r>
              <w:rPr>
                <w:rFonts w:ascii="Calibri" w:hAnsi="Calibri" w:eastAsia="Calibri"/>
                <w:b/>
                <w:color w:val="FFFFFF"/>
                <w:sz w:val="18"/>
              </w:rPr>
              <w:t>Lord (planet)</w:t>
            </w:r>
          </w:p>
        </w:tc>
        <w:tc>
          <w:tcPr>
            <w:tcW w:type="dxa" w:w="2880"/>
            <w:shd w:fill="1F4E79" w:val="clear"/>
          </w:tcPr>
          <w:p>
            <w:pPr>
              <w:spacing w:before="80" w:after="80"/>
              <w:jc w:val="center"/>
            </w:pPr>
            <w:r/>
            <w:r>
              <w:rPr>
                <w:rFonts w:ascii="Calibri" w:hAnsi="Calibri" w:eastAsia="Calibri"/>
                <w:b/>
                <w:color w:val="FFFFFF"/>
                <w:sz w:val="18"/>
              </w:rPr>
              <w:t>Symbol</w:t>
            </w:r>
          </w:p>
        </w:tc>
        <w:tc>
          <w:tcPr>
            <w:tcW w:type="dxa" w:w="3168"/>
            <w:shd w:fill="1F4E79" w:val="clear"/>
          </w:tcPr>
          <w:p>
            <w:pPr>
              <w:spacing w:before="80" w:after="80"/>
              <w:jc w:val="center"/>
            </w:pPr>
            <w:r/>
            <w:r>
              <w:rPr>
                <w:rFonts w:ascii="Calibri" w:hAnsi="Calibri" w:eastAsia="Calibri"/>
                <w:b/>
                <w:color w:val="FFFFFF"/>
                <w:sz w:val="18"/>
              </w:rPr>
              <w:t>Deity</w:t>
            </w:r>
          </w:p>
        </w:tc>
        <w:tc>
          <w:tcPr>
            <w:tcW w:type="dxa" w:w="2592"/>
            <w:shd w:fill="1F4E79" w:val="clear"/>
          </w:tcPr>
          <w:p>
            <w:pPr>
              <w:spacing w:before="80" w:after="80"/>
              <w:jc w:val="center"/>
            </w:pPr>
            <w:r/>
            <w:r>
              <w:rPr>
                <w:rFonts w:ascii="Calibri" w:hAnsi="Calibri" w:eastAsia="Calibri"/>
                <w:b/>
                <w:color w:val="FFFFFF"/>
                <w:sz w:val="18"/>
              </w:rPr>
              <w:t>Indian zodiac</w:t>
            </w:r>
          </w:p>
        </w:tc>
        <w:tc>
          <w:tcPr>
            <w:tcW w:type="dxa" w:w="2592"/>
            <w:shd w:fill="1F4E79" w:val="clear"/>
          </w:tcPr>
          <w:p>
            <w:pPr>
              <w:spacing w:before="80" w:after="80"/>
              <w:jc w:val="center"/>
            </w:pPr>
            <w:r/>
            <w:r>
              <w:rPr>
                <w:rFonts w:ascii="Calibri" w:hAnsi="Calibri" w:eastAsia="Calibri"/>
                <w:b/>
                <w:color w:val="FFFFFF"/>
                <w:sz w:val="18"/>
              </w:rPr>
              <w:t>Western zodiac</w:t>
            </w:r>
          </w:p>
        </w:tc>
      </w:tr>
      <w:tr>
        <w:tc>
          <w:tcPr>
            <w:tcW w:type="dxa" w:w="720"/>
            <w:shd w:fill="F2F7FB" w:val="clear"/>
          </w:tcPr>
          <w:p>
            <w:pPr>
              <w:spacing w:before="40" w:after="40"/>
              <w:jc w:val="center"/>
            </w:pPr>
            <w:r/>
            <w:r>
              <w:rPr>
                <w:rFonts w:ascii="Calibri" w:hAnsi="Calibri" w:eastAsia="Calibri"/>
                <w:b w:val="0"/>
                <w:sz w:val="16"/>
              </w:rPr>
              <w:t>1</w:t>
            </w:r>
          </w:p>
        </w:tc>
        <w:tc>
          <w:tcPr>
            <w:tcW w:type="dxa" w:w="2016"/>
            <w:shd w:fill="F2F7FB" w:val="clear"/>
          </w:tcPr>
          <w:p>
            <w:pPr>
              <w:spacing w:before="40" w:after="40"/>
            </w:pPr>
            <w:r/>
            <w:r>
              <w:rPr>
                <w:rFonts w:ascii="Calibri" w:hAnsi="Calibri" w:eastAsia="Calibri"/>
                <w:b w:val="0"/>
                <w:sz w:val="16"/>
              </w:rPr>
              <w:t>Ashvini</w:t>
            </w:r>
          </w:p>
        </w:tc>
        <w:tc>
          <w:tcPr>
            <w:tcW w:type="dxa" w:w="3168"/>
            <w:shd w:fill="F2F7FB" w:val="clear"/>
          </w:tcPr>
          <w:p>
            <w:pPr>
              <w:spacing w:before="40" w:after="40"/>
            </w:pPr>
            <w:r/>
            <w:r>
              <w:rPr>
                <w:rFonts w:ascii="Calibri" w:hAnsi="Calibri" w:eastAsia="Calibri"/>
                <w:b w:val="0"/>
                <w:sz w:val="16"/>
              </w:rPr>
              <w:t>physician to the Gods</w:t>
            </w:r>
          </w:p>
        </w:tc>
        <w:tc>
          <w:tcPr>
            <w:tcW w:type="dxa" w:w="3456"/>
            <w:shd w:fill="F2F7FB" w:val="clear"/>
          </w:tcPr>
          <w:p>
            <w:pPr>
              <w:spacing w:before="40" w:after="40"/>
            </w:pPr>
            <w:r/>
            <w:r>
              <w:rPr>
                <w:rFonts w:ascii="Calibri" w:hAnsi="Calibri" w:eastAsia="Calibri"/>
                <w:b w:val="0"/>
                <w:sz w:val="16"/>
              </w:rPr>
              <w:t>β "Sheratan" and γ "Mesarthim" Arietis</w:t>
            </w:r>
          </w:p>
        </w:tc>
        <w:tc>
          <w:tcPr>
            <w:tcW w:type="dxa" w:w="2304"/>
            <w:shd w:fill="F2F7FB" w:val="clear"/>
          </w:tcPr>
          <w:p>
            <w:pPr>
              <w:spacing w:before="40" w:after="40"/>
            </w:pPr>
            <w:r/>
            <w:r>
              <w:rPr>
                <w:rFonts w:ascii="Calibri" w:hAnsi="Calibri" w:eastAsia="Calibri"/>
                <w:b w:val="0"/>
                <w:sz w:val="16"/>
              </w:rPr>
              <w:t>Ketu (South lunar node)</w:t>
            </w:r>
          </w:p>
        </w:tc>
        <w:tc>
          <w:tcPr>
            <w:tcW w:type="dxa" w:w="2880"/>
            <w:shd w:fill="F2F7FB" w:val="clear"/>
          </w:tcPr>
          <w:p>
            <w:pPr>
              <w:spacing w:before="40" w:after="40"/>
            </w:pPr>
            <w:r/>
            <w:r>
              <w:rPr>
                <w:rFonts w:ascii="Calibri" w:hAnsi="Calibri" w:eastAsia="Calibri"/>
                <w:b w:val="0"/>
                <w:sz w:val="16"/>
              </w:rPr>
              <w:t>Horse's head</w:t>
            </w:r>
          </w:p>
        </w:tc>
        <w:tc>
          <w:tcPr>
            <w:tcW w:type="dxa" w:w="3168"/>
            <w:shd w:fill="F2F7FB" w:val="clear"/>
          </w:tcPr>
          <w:p>
            <w:pPr>
              <w:spacing w:before="40" w:after="40"/>
            </w:pPr>
            <w:r/>
            <w:r>
              <w:rPr>
                <w:rFonts w:ascii="Calibri" w:hAnsi="Calibri" w:eastAsia="Calibri"/>
                <w:b w:val="0"/>
                <w:sz w:val="16"/>
              </w:rPr>
              <w:t>Ashvins, the horse-headed twins who are physicians to the gods</w:t>
            </w:r>
          </w:p>
        </w:tc>
        <w:tc>
          <w:tcPr>
            <w:tcW w:type="dxa" w:w="2592"/>
            <w:shd w:fill="F2F7FB" w:val="clear"/>
          </w:tcPr>
          <w:p>
            <w:pPr>
              <w:spacing w:before="40" w:after="40"/>
            </w:pPr>
            <w:r/>
            <w:r>
              <w:rPr>
                <w:rFonts w:ascii="Calibri" w:hAnsi="Calibri" w:eastAsia="Calibri"/>
                <w:b w:val="0"/>
                <w:sz w:val="16"/>
              </w:rPr>
              <w:t>0° – 13°20' Mesha</w:t>
            </w:r>
          </w:p>
        </w:tc>
        <w:tc>
          <w:tcPr>
            <w:tcW w:type="dxa" w:w="2592"/>
            <w:shd w:fill="F2F7FB" w:val="clear"/>
          </w:tcPr>
          <w:p>
            <w:pPr>
              <w:spacing w:before="40" w:after="40"/>
            </w:pPr>
            <w:r/>
            <w:r>
              <w:rPr>
                <w:rFonts w:ascii="Calibri" w:hAnsi="Calibri" w:eastAsia="Calibri"/>
                <w:b w:val="0"/>
                <w:sz w:val="16"/>
              </w:rPr>
              <w:t>23°46' Aries – 7°06' Taurus</w:t>
            </w:r>
          </w:p>
        </w:tc>
      </w:tr>
      <w:tr>
        <w:tc>
          <w:tcPr>
            <w:tcW w:type="dxa" w:w="720"/>
          </w:tcPr>
          <w:p>
            <w:pPr>
              <w:spacing w:before="40" w:after="40"/>
              <w:jc w:val="center"/>
            </w:pPr>
            <w:r/>
            <w:r>
              <w:rPr>
                <w:rFonts w:ascii="Calibri" w:hAnsi="Calibri" w:eastAsia="Calibri"/>
                <w:b w:val="0"/>
                <w:sz w:val="16"/>
              </w:rPr>
              <w:t>2</w:t>
            </w:r>
          </w:p>
        </w:tc>
        <w:tc>
          <w:tcPr>
            <w:tcW w:type="dxa" w:w="2016"/>
          </w:tcPr>
          <w:p>
            <w:pPr>
              <w:spacing w:before="40" w:after="40"/>
            </w:pPr>
            <w:r/>
            <w:r>
              <w:rPr>
                <w:rFonts w:ascii="Calibri" w:hAnsi="Calibri" w:eastAsia="Calibri"/>
                <w:b w:val="0"/>
                <w:sz w:val="16"/>
              </w:rPr>
              <w:t>Bharani</w:t>
            </w:r>
          </w:p>
        </w:tc>
        <w:tc>
          <w:tcPr>
            <w:tcW w:type="dxa" w:w="3168"/>
          </w:tcPr>
          <w:p>
            <w:pPr>
              <w:spacing w:before="40" w:after="40"/>
            </w:pPr>
            <w:r/>
            <w:r>
              <w:rPr>
                <w:rFonts w:ascii="Calibri" w:hAnsi="Calibri" w:eastAsia="Calibri"/>
                <w:b w:val="0"/>
                <w:sz w:val="16"/>
              </w:rPr>
              <w:t>the bearer</w:t>
            </w:r>
          </w:p>
        </w:tc>
        <w:tc>
          <w:tcPr>
            <w:tcW w:type="dxa" w:w="3456"/>
          </w:tcPr>
          <w:p>
            <w:pPr>
              <w:spacing w:before="40" w:after="40"/>
            </w:pPr>
            <w:r/>
            <w:r>
              <w:rPr>
                <w:rFonts w:ascii="Calibri" w:hAnsi="Calibri" w:eastAsia="Calibri"/>
                <w:b w:val="0"/>
                <w:sz w:val="16"/>
              </w:rPr>
              <w:t>35, 39 "Lilii Borea", and 41 Arietis</w:t>
            </w:r>
          </w:p>
        </w:tc>
        <w:tc>
          <w:tcPr>
            <w:tcW w:type="dxa" w:w="2304"/>
          </w:tcPr>
          <w:p>
            <w:pPr>
              <w:spacing w:before="40" w:after="40"/>
            </w:pPr>
            <w:r/>
            <w:r>
              <w:rPr>
                <w:rFonts w:ascii="Calibri" w:hAnsi="Calibri" w:eastAsia="Calibri"/>
                <w:b w:val="0"/>
                <w:sz w:val="16"/>
              </w:rPr>
              <w:t>Shukra (Venus)</w:t>
            </w:r>
          </w:p>
        </w:tc>
        <w:tc>
          <w:tcPr>
            <w:tcW w:type="dxa" w:w="2880"/>
          </w:tcPr>
          <w:p>
            <w:pPr>
              <w:spacing w:before="40" w:after="40"/>
            </w:pPr>
            <w:r/>
            <w:r>
              <w:rPr>
                <w:rFonts w:ascii="Calibri" w:hAnsi="Calibri" w:eastAsia="Calibri"/>
                <w:b w:val="0"/>
                <w:sz w:val="16"/>
              </w:rPr>
              <w:t>Yoni, the female organ of reproduction</w:t>
            </w:r>
          </w:p>
        </w:tc>
        <w:tc>
          <w:tcPr>
            <w:tcW w:type="dxa" w:w="3168"/>
          </w:tcPr>
          <w:p>
            <w:pPr>
              <w:spacing w:before="40" w:after="40"/>
            </w:pPr>
            <w:r/>
            <w:r>
              <w:rPr>
                <w:rFonts w:ascii="Calibri" w:hAnsi="Calibri" w:eastAsia="Calibri"/>
                <w:b w:val="0"/>
                <w:sz w:val="16"/>
              </w:rPr>
              <w:t>Yama, god of death or Dharma</w:t>
            </w:r>
          </w:p>
        </w:tc>
        <w:tc>
          <w:tcPr>
            <w:tcW w:type="dxa" w:w="2592"/>
          </w:tcPr>
          <w:p>
            <w:pPr>
              <w:spacing w:before="40" w:after="40"/>
            </w:pPr>
            <w:r/>
            <w:r>
              <w:rPr>
                <w:rFonts w:ascii="Calibri" w:hAnsi="Calibri" w:eastAsia="Calibri"/>
                <w:b w:val="0"/>
                <w:sz w:val="16"/>
              </w:rPr>
              <w:t>13°20' – 26°40' Mesha</w:t>
            </w:r>
          </w:p>
        </w:tc>
        <w:tc>
          <w:tcPr>
            <w:tcW w:type="dxa" w:w="2592"/>
          </w:tcPr>
          <w:p>
            <w:pPr>
              <w:spacing w:before="40" w:after="40"/>
            </w:pPr>
            <w:r/>
            <w:r>
              <w:rPr>
                <w:rFonts w:ascii="Calibri" w:hAnsi="Calibri" w:eastAsia="Calibri"/>
                <w:b w:val="0"/>
                <w:sz w:val="16"/>
              </w:rPr>
              <w:t>7°06' – 20°26' Taurus</w:t>
            </w:r>
          </w:p>
        </w:tc>
      </w:tr>
      <w:tr>
        <w:tc>
          <w:tcPr>
            <w:tcW w:type="dxa" w:w="720"/>
            <w:shd w:fill="F2F7FB" w:val="clear"/>
          </w:tcPr>
          <w:p>
            <w:pPr>
              <w:spacing w:before="40" w:after="40"/>
              <w:jc w:val="center"/>
            </w:pPr>
            <w:r/>
            <w:r>
              <w:rPr>
                <w:rFonts w:ascii="Calibri" w:hAnsi="Calibri" w:eastAsia="Calibri"/>
                <w:b w:val="0"/>
                <w:sz w:val="16"/>
              </w:rPr>
              <w:t>3</w:t>
            </w:r>
          </w:p>
        </w:tc>
        <w:tc>
          <w:tcPr>
            <w:tcW w:type="dxa" w:w="2016"/>
            <w:shd w:fill="F2F7FB" w:val="clear"/>
          </w:tcPr>
          <w:p>
            <w:pPr>
              <w:spacing w:before="40" w:after="40"/>
            </w:pPr>
            <w:r/>
            <w:r>
              <w:rPr>
                <w:rFonts w:ascii="Calibri" w:hAnsi="Calibri" w:eastAsia="Calibri"/>
                <w:b w:val="0"/>
                <w:sz w:val="16"/>
              </w:rPr>
              <w:t>Krittika</w:t>
            </w:r>
          </w:p>
        </w:tc>
        <w:tc>
          <w:tcPr>
            <w:tcW w:type="dxa" w:w="3168"/>
            <w:shd w:fill="F2F7FB" w:val="clear"/>
          </w:tcPr>
          <w:p>
            <w:pPr>
              <w:spacing w:before="40" w:after="40"/>
            </w:pPr>
            <w:r/>
            <w:r>
              <w:rPr>
                <w:rFonts w:ascii="Calibri" w:hAnsi="Calibri" w:eastAsia="Calibri"/>
                <w:b w:val="0"/>
                <w:sz w:val="16"/>
              </w:rPr>
              <w:t>an old name of the Pleiades; personified as the nurses of Kārttikeya, a son of Shiva</w:t>
            </w:r>
          </w:p>
        </w:tc>
        <w:tc>
          <w:tcPr>
            <w:tcW w:type="dxa" w:w="3456"/>
            <w:shd w:fill="F2F7FB" w:val="clear"/>
          </w:tcPr>
          <w:p>
            <w:pPr>
              <w:spacing w:before="40" w:after="40"/>
            </w:pPr>
            <w:r/>
            <w:r>
              <w:rPr>
                <w:rFonts w:ascii="Calibri" w:hAnsi="Calibri" w:eastAsia="Calibri"/>
                <w:b w:val="0"/>
                <w:sz w:val="16"/>
              </w:rPr>
              <w:t>Pleiades</w:t>
            </w:r>
          </w:p>
        </w:tc>
        <w:tc>
          <w:tcPr>
            <w:tcW w:type="dxa" w:w="2304"/>
            <w:shd w:fill="F2F7FB" w:val="clear"/>
          </w:tcPr>
          <w:p>
            <w:pPr>
              <w:spacing w:before="40" w:after="40"/>
            </w:pPr>
            <w:r/>
            <w:r>
              <w:rPr>
                <w:rFonts w:ascii="Calibri" w:hAnsi="Calibri" w:eastAsia="Calibri"/>
                <w:b w:val="0"/>
                <w:sz w:val="16"/>
              </w:rPr>
              <w:t>Surya (Sun)</w:t>
            </w:r>
          </w:p>
        </w:tc>
        <w:tc>
          <w:tcPr>
            <w:tcW w:type="dxa" w:w="2880"/>
            <w:shd w:fill="F2F7FB" w:val="clear"/>
          </w:tcPr>
          <w:p>
            <w:pPr>
              <w:spacing w:before="40" w:after="40"/>
            </w:pPr>
            <w:r/>
            <w:r>
              <w:rPr>
                <w:rFonts w:ascii="Calibri" w:hAnsi="Calibri" w:eastAsia="Calibri"/>
                <w:b w:val="0"/>
                <w:sz w:val="16"/>
              </w:rPr>
              <w:t>Knife or spear</w:t>
            </w:r>
          </w:p>
        </w:tc>
        <w:tc>
          <w:tcPr>
            <w:tcW w:type="dxa" w:w="3168"/>
            <w:shd w:fill="F2F7FB" w:val="clear"/>
          </w:tcPr>
          <w:p>
            <w:pPr>
              <w:spacing w:before="40" w:after="40"/>
            </w:pPr>
            <w:r/>
            <w:r>
              <w:rPr>
                <w:rFonts w:ascii="Calibri" w:hAnsi="Calibri" w:eastAsia="Calibri"/>
                <w:b w:val="0"/>
                <w:sz w:val="16"/>
              </w:rPr>
              <w:t>Agni, god of fire</w:t>
            </w:r>
          </w:p>
        </w:tc>
        <w:tc>
          <w:tcPr>
            <w:tcW w:type="dxa" w:w="2592"/>
            <w:shd w:fill="F2F7FB" w:val="clear"/>
          </w:tcPr>
          <w:p>
            <w:pPr>
              <w:spacing w:before="40" w:after="40"/>
            </w:pPr>
            <w:r/>
            <w:r>
              <w:rPr>
                <w:rFonts w:ascii="Calibri" w:hAnsi="Calibri" w:eastAsia="Calibri"/>
                <w:b w:val="0"/>
                <w:sz w:val="16"/>
              </w:rPr>
              <w:t>26°40' Mesha – 10° Vrishabha</w:t>
            </w:r>
          </w:p>
        </w:tc>
        <w:tc>
          <w:tcPr>
            <w:tcW w:type="dxa" w:w="2592"/>
            <w:shd w:fill="F2F7FB" w:val="clear"/>
          </w:tcPr>
          <w:p>
            <w:pPr>
              <w:spacing w:before="40" w:after="40"/>
            </w:pPr>
            <w:r/>
            <w:r>
              <w:rPr>
                <w:rFonts w:ascii="Calibri" w:hAnsi="Calibri" w:eastAsia="Calibri"/>
                <w:b w:val="0"/>
                <w:sz w:val="16"/>
              </w:rPr>
              <w:t>20°26' Taurus – 3°46' Gemini</w:t>
            </w:r>
          </w:p>
        </w:tc>
      </w:tr>
      <w:tr>
        <w:tc>
          <w:tcPr>
            <w:tcW w:type="dxa" w:w="720"/>
          </w:tcPr>
          <w:p>
            <w:pPr>
              <w:spacing w:before="40" w:after="40"/>
              <w:jc w:val="center"/>
            </w:pPr>
            <w:r/>
            <w:r>
              <w:rPr>
                <w:rFonts w:ascii="Calibri" w:hAnsi="Calibri" w:eastAsia="Calibri"/>
                <w:b w:val="0"/>
                <w:sz w:val="16"/>
              </w:rPr>
              <w:t>4</w:t>
            </w:r>
          </w:p>
        </w:tc>
        <w:tc>
          <w:tcPr>
            <w:tcW w:type="dxa" w:w="2016"/>
          </w:tcPr>
          <w:p>
            <w:pPr>
              <w:spacing w:before="40" w:after="40"/>
            </w:pPr>
            <w:r/>
            <w:r>
              <w:rPr>
                <w:rFonts w:ascii="Calibri" w:hAnsi="Calibri" w:eastAsia="Calibri"/>
                <w:b w:val="0"/>
                <w:sz w:val="16"/>
              </w:rPr>
              <w:t>Rohini</w:t>
            </w:r>
          </w:p>
        </w:tc>
        <w:tc>
          <w:tcPr>
            <w:tcW w:type="dxa" w:w="3168"/>
          </w:tcPr>
          <w:p>
            <w:pPr>
              <w:spacing w:before="40" w:after="40"/>
            </w:pPr>
            <w:r/>
            <w:r>
              <w:rPr>
                <w:rFonts w:ascii="Calibri" w:hAnsi="Calibri" w:eastAsia="Calibri"/>
                <w:b w:val="0"/>
                <w:sz w:val="16"/>
              </w:rPr>
              <w:t>the red one, a name of Aldebaran; also known as brāhmī</w:t>
            </w:r>
          </w:p>
        </w:tc>
        <w:tc>
          <w:tcPr>
            <w:tcW w:type="dxa" w:w="3456"/>
          </w:tcPr>
          <w:p>
            <w:pPr>
              <w:spacing w:before="40" w:after="40"/>
            </w:pPr>
            <w:r/>
            <w:r>
              <w:rPr>
                <w:rFonts w:ascii="Calibri" w:hAnsi="Calibri" w:eastAsia="Calibri"/>
                <w:b w:val="0"/>
                <w:sz w:val="16"/>
              </w:rPr>
              <w:t>Aldebaran</w:t>
            </w:r>
          </w:p>
        </w:tc>
        <w:tc>
          <w:tcPr>
            <w:tcW w:type="dxa" w:w="2304"/>
          </w:tcPr>
          <w:p>
            <w:pPr>
              <w:spacing w:before="40" w:after="40"/>
            </w:pPr>
            <w:r/>
            <w:r>
              <w:rPr>
                <w:rFonts w:ascii="Calibri" w:hAnsi="Calibri" w:eastAsia="Calibri"/>
                <w:b w:val="0"/>
                <w:sz w:val="16"/>
              </w:rPr>
              <w:t>Chandra (Moon)</w:t>
            </w:r>
          </w:p>
        </w:tc>
        <w:tc>
          <w:tcPr>
            <w:tcW w:type="dxa" w:w="2880"/>
          </w:tcPr>
          <w:p>
            <w:pPr>
              <w:spacing w:before="40" w:after="40"/>
            </w:pPr>
            <w:r/>
            <w:r>
              <w:rPr>
                <w:rFonts w:ascii="Calibri" w:hAnsi="Calibri" w:eastAsia="Calibri"/>
                <w:b w:val="0"/>
                <w:sz w:val="16"/>
              </w:rPr>
              <w:t>Cart or chariot, temple, banyan tree</w:t>
            </w:r>
          </w:p>
        </w:tc>
        <w:tc>
          <w:tcPr>
            <w:tcW w:type="dxa" w:w="3168"/>
          </w:tcPr>
          <w:p>
            <w:pPr>
              <w:spacing w:before="40" w:after="40"/>
            </w:pPr>
            <w:r/>
            <w:r>
              <w:rPr>
                <w:rFonts w:ascii="Calibri" w:hAnsi="Calibri" w:eastAsia="Calibri"/>
                <w:b w:val="0"/>
                <w:sz w:val="16"/>
              </w:rPr>
              <w:t>Brahma or Prajapati, the Creator</w:t>
            </w:r>
          </w:p>
        </w:tc>
        <w:tc>
          <w:tcPr>
            <w:tcW w:type="dxa" w:w="2592"/>
          </w:tcPr>
          <w:p>
            <w:pPr>
              <w:spacing w:before="40" w:after="40"/>
            </w:pPr>
            <w:r/>
            <w:r>
              <w:rPr>
                <w:rFonts w:ascii="Calibri" w:hAnsi="Calibri" w:eastAsia="Calibri"/>
                <w:b w:val="0"/>
                <w:sz w:val="16"/>
              </w:rPr>
              <w:t>10° – 23°20' Vrishabha</w:t>
            </w:r>
          </w:p>
        </w:tc>
        <w:tc>
          <w:tcPr>
            <w:tcW w:type="dxa" w:w="2592"/>
          </w:tcPr>
          <w:p>
            <w:pPr>
              <w:spacing w:before="40" w:after="40"/>
            </w:pPr>
            <w:r/>
            <w:r>
              <w:rPr>
                <w:rFonts w:ascii="Calibri" w:hAnsi="Calibri" w:eastAsia="Calibri"/>
                <w:b w:val="0"/>
                <w:sz w:val="16"/>
              </w:rPr>
              <w:t>3°46' – 17°06' Gemini</w:t>
            </w:r>
          </w:p>
        </w:tc>
      </w:tr>
      <w:tr>
        <w:tc>
          <w:tcPr>
            <w:tcW w:type="dxa" w:w="720"/>
            <w:shd w:fill="F2F7FB" w:val="clear"/>
          </w:tcPr>
          <w:p>
            <w:pPr>
              <w:spacing w:before="40" w:after="40"/>
              <w:jc w:val="center"/>
            </w:pPr>
            <w:r/>
            <w:r>
              <w:rPr>
                <w:rFonts w:ascii="Calibri" w:hAnsi="Calibri" w:eastAsia="Calibri"/>
                <w:b w:val="0"/>
                <w:sz w:val="16"/>
              </w:rPr>
              <w:t>5</w:t>
            </w:r>
          </w:p>
        </w:tc>
        <w:tc>
          <w:tcPr>
            <w:tcW w:type="dxa" w:w="2016"/>
            <w:shd w:fill="F2F7FB" w:val="clear"/>
          </w:tcPr>
          <w:p>
            <w:pPr>
              <w:spacing w:before="40" w:after="40"/>
            </w:pPr>
            <w:r/>
            <w:r>
              <w:rPr>
                <w:rFonts w:ascii="Calibri" w:hAnsi="Calibri" w:eastAsia="Calibri"/>
                <w:b w:val="0"/>
                <w:sz w:val="16"/>
              </w:rPr>
              <w:t>Mrigashira</w:t>
            </w:r>
          </w:p>
        </w:tc>
        <w:tc>
          <w:tcPr>
            <w:tcW w:type="dxa" w:w="3168"/>
            <w:shd w:fill="F2F7FB" w:val="clear"/>
          </w:tcPr>
          <w:p>
            <w:pPr>
              <w:spacing w:before="40" w:after="40"/>
            </w:pPr>
            <w:r/>
            <w:r>
              <w:rPr>
                <w:rFonts w:ascii="Calibri" w:hAnsi="Calibri" w:eastAsia="Calibri"/>
                <w:b w:val="0"/>
                <w:sz w:val="16"/>
              </w:rPr>
              <w:t>the deer's head; also known as āgrahāyaṇī</w:t>
            </w:r>
          </w:p>
        </w:tc>
        <w:tc>
          <w:tcPr>
            <w:tcW w:type="dxa" w:w="3456"/>
            <w:shd w:fill="F2F7FB" w:val="clear"/>
          </w:tcPr>
          <w:p>
            <w:pPr>
              <w:spacing w:before="40" w:after="40"/>
            </w:pPr>
            <w:r/>
            <w:r>
              <w:rPr>
                <w:rFonts w:ascii="Calibri" w:hAnsi="Calibri" w:eastAsia="Calibri"/>
                <w:b w:val="0"/>
                <w:sz w:val="16"/>
              </w:rPr>
              <w:t>λ "Meissa", φ Orionis</w:t>
            </w:r>
          </w:p>
        </w:tc>
        <w:tc>
          <w:tcPr>
            <w:tcW w:type="dxa" w:w="2304"/>
            <w:shd w:fill="F2F7FB" w:val="clear"/>
          </w:tcPr>
          <w:p>
            <w:pPr>
              <w:spacing w:before="40" w:after="40"/>
            </w:pPr>
            <w:r/>
            <w:r>
              <w:rPr>
                <w:rFonts w:ascii="Calibri" w:hAnsi="Calibri" w:eastAsia="Calibri"/>
                <w:b w:val="0"/>
                <w:sz w:val="16"/>
              </w:rPr>
              <w:t>Mangala (Mars)</w:t>
            </w:r>
          </w:p>
        </w:tc>
        <w:tc>
          <w:tcPr>
            <w:tcW w:type="dxa" w:w="2880"/>
            <w:shd w:fill="F2F7FB" w:val="clear"/>
          </w:tcPr>
          <w:p>
            <w:pPr>
              <w:spacing w:before="40" w:after="40"/>
            </w:pPr>
            <w:r/>
            <w:r>
              <w:rPr>
                <w:rFonts w:ascii="Calibri" w:hAnsi="Calibri" w:eastAsia="Calibri"/>
                <w:b w:val="0"/>
                <w:sz w:val="16"/>
              </w:rPr>
              <w:t>Deer's head</w:t>
            </w:r>
          </w:p>
        </w:tc>
        <w:tc>
          <w:tcPr>
            <w:tcW w:type="dxa" w:w="3168"/>
            <w:shd w:fill="F2F7FB" w:val="clear"/>
          </w:tcPr>
          <w:p>
            <w:pPr>
              <w:spacing w:before="40" w:after="40"/>
            </w:pPr>
            <w:r/>
            <w:r>
              <w:rPr>
                <w:rFonts w:ascii="Calibri" w:hAnsi="Calibri" w:eastAsia="Calibri"/>
                <w:b w:val="0"/>
                <w:sz w:val="16"/>
              </w:rPr>
              <w:t>Soma, Chandra, the Moon god</w:t>
            </w:r>
          </w:p>
        </w:tc>
        <w:tc>
          <w:tcPr>
            <w:tcW w:type="dxa" w:w="2592"/>
            <w:shd w:fill="F2F7FB" w:val="clear"/>
          </w:tcPr>
          <w:p>
            <w:pPr>
              <w:spacing w:before="40" w:after="40"/>
            </w:pPr>
            <w:r/>
            <w:r>
              <w:rPr>
                <w:rFonts w:ascii="Calibri" w:hAnsi="Calibri" w:eastAsia="Calibri"/>
                <w:b w:val="0"/>
                <w:sz w:val="16"/>
              </w:rPr>
              <w:t>23°20' Vrishabha – 6°40' Mithuna</w:t>
            </w:r>
          </w:p>
        </w:tc>
        <w:tc>
          <w:tcPr>
            <w:tcW w:type="dxa" w:w="2592"/>
            <w:shd w:fill="F2F7FB" w:val="clear"/>
          </w:tcPr>
          <w:p>
            <w:pPr>
              <w:spacing w:before="40" w:after="40"/>
            </w:pPr>
            <w:r/>
            <w:r>
              <w:rPr>
                <w:rFonts w:ascii="Calibri" w:hAnsi="Calibri" w:eastAsia="Calibri"/>
                <w:b w:val="0"/>
                <w:sz w:val="16"/>
              </w:rPr>
              <w:t>17°06' Gemini – 0°26' Cancer</w:t>
            </w:r>
          </w:p>
        </w:tc>
      </w:tr>
      <w:tr>
        <w:tc>
          <w:tcPr>
            <w:tcW w:type="dxa" w:w="720"/>
          </w:tcPr>
          <w:p>
            <w:pPr>
              <w:spacing w:before="40" w:after="40"/>
              <w:jc w:val="center"/>
            </w:pPr>
            <w:r/>
            <w:r>
              <w:rPr>
                <w:rFonts w:ascii="Calibri" w:hAnsi="Calibri" w:eastAsia="Calibri"/>
                <w:b w:val="0"/>
                <w:sz w:val="16"/>
              </w:rPr>
              <w:t>6</w:t>
            </w:r>
          </w:p>
        </w:tc>
        <w:tc>
          <w:tcPr>
            <w:tcW w:type="dxa" w:w="2016"/>
          </w:tcPr>
          <w:p>
            <w:pPr>
              <w:spacing w:before="40" w:after="40"/>
            </w:pPr>
            <w:r/>
            <w:r>
              <w:rPr>
                <w:rFonts w:ascii="Calibri" w:hAnsi="Calibri" w:eastAsia="Calibri"/>
                <w:b w:val="0"/>
                <w:sz w:val="16"/>
              </w:rPr>
              <w:t>Ardra</w:t>
            </w:r>
          </w:p>
        </w:tc>
        <w:tc>
          <w:tcPr>
            <w:tcW w:type="dxa" w:w="3168"/>
          </w:tcPr>
          <w:p>
            <w:pPr>
              <w:spacing w:before="40" w:after="40"/>
            </w:pPr>
            <w:r/>
            <w:r>
              <w:rPr>
                <w:rFonts w:ascii="Calibri" w:hAnsi="Calibri" w:eastAsia="Calibri"/>
                <w:b w:val="0"/>
                <w:sz w:val="16"/>
              </w:rPr>
              <w:t>the storm god</w:t>
            </w:r>
          </w:p>
        </w:tc>
        <w:tc>
          <w:tcPr>
            <w:tcW w:type="dxa" w:w="3456"/>
          </w:tcPr>
          <w:p>
            <w:pPr>
              <w:spacing w:before="40" w:after="40"/>
            </w:pPr>
            <w:r/>
            <w:r>
              <w:rPr>
                <w:rFonts w:ascii="Calibri" w:hAnsi="Calibri" w:eastAsia="Calibri"/>
                <w:b w:val="0"/>
                <w:sz w:val="16"/>
              </w:rPr>
              <w:t>Betelgeuse</w:t>
            </w:r>
          </w:p>
        </w:tc>
        <w:tc>
          <w:tcPr>
            <w:tcW w:type="dxa" w:w="2304"/>
          </w:tcPr>
          <w:p>
            <w:pPr>
              <w:spacing w:before="40" w:after="40"/>
            </w:pPr>
            <w:r/>
            <w:r>
              <w:rPr>
                <w:rFonts w:ascii="Calibri" w:hAnsi="Calibri" w:eastAsia="Calibri"/>
                <w:b w:val="0"/>
                <w:sz w:val="16"/>
              </w:rPr>
              <w:t>Rahu (North lunar node)</w:t>
            </w:r>
          </w:p>
        </w:tc>
        <w:tc>
          <w:tcPr>
            <w:tcW w:type="dxa" w:w="2880"/>
          </w:tcPr>
          <w:p>
            <w:pPr>
              <w:spacing w:before="40" w:after="40"/>
            </w:pPr>
            <w:r/>
            <w:r>
              <w:rPr>
                <w:rFonts w:ascii="Calibri" w:hAnsi="Calibri" w:eastAsia="Calibri"/>
                <w:b w:val="0"/>
                <w:sz w:val="16"/>
              </w:rPr>
              <w:t>Teardrop, diamond, a human head</w:t>
            </w:r>
          </w:p>
        </w:tc>
        <w:tc>
          <w:tcPr>
            <w:tcW w:type="dxa" w:w="3168"/>
          </w:tcPr>
          <w:p>
            <w:pPr>
              <w:spacing w:before="40" w:after="40"/>
            </w:pPr>
            <w:r/>
            <w:r>
              <w:rPr>
                <w:rFonts w:ascii="Calibri" w:hAnsi="Calibri" w:eastAsia="Calibri"/>
                <w:b w:val="0"/>
                <w:sz w:val="16"/>
              </w:rPr>
              <w:t>Rudra, the storm god</w:t>
            </w:r>
          </w:p>
        </w:tc>
        <w:tc>
          <w:tcPr>
            <w:tcW w:type="dxa" w:w="2592"/>
          </w:tcPr>
          <w:p>
            <w:pPr>
              <w:spacing w:before="40" w:after="40"/>
            </w:pPr>
            <w:r/>
            <w:r>
              <w:rPr>
                <w:rFonts w:ascii="Calibri" w:hAnsi="Calibri" w:eastAsia="Calibri"/>
                <w:b w:val="0"/>
                <w:sz w:val="16"/>
              </w:rPr>
              <w:t>6°40' – 20° Mithuna</w:t>
            </w:r>
          </w:p>
        </w:tc>
        <w:tc>
          <w:tcPr>
            <w:tcW w:type="dxa" w:w="2592"/>
          </w:tcPr>
          <w:p>
            <w:pPr>
              <w:spacing w:before="40" w:after="40"/>
            </w:pPr>
            <w:r/>
            <w:r>
              <w:rPr>
                <w:rFonts w:ascii="Calibri" w:hAnsi="Calibri" w:eastAsia="Calibri"/>
                <w:b w:val="0"/>
                <w:sz w:val="16"/>
              </w:rPr>
              <w:t>0°26' – 13°46' Cancer</w:t>
            </w:r>
          </w:p>
        </w:tc>
      </w:tr>
      <w:tr>
        <w:tc>
          <w:tcPr>
            <w:tcW w:type="dxa" w:w="720"/>
            <w:shd w:fill="F2F7FB" w:val="clear"/>
          </w:tcPr>
          <w:p>
            <w:pPr>
              <w:spacing w:before="40" w:after="40"/>
              <w:jc w:val="center"/>
            </w:pPr>
            <w:r/>
            <w:r>
              <w:rPr>
                <w:rFonts w:ascii="Calibri" w:hAnsi="Calibri" w:eastAsia="Calibri"/>
                <w:b w:val="0"/>
                <w:sz w:val="16"/>
              </w:rPr>
              <w:t>7</w:t>
            </w:r>
          </w:p>
        </w:tc>
        <w:tc>
          <w:tcPr>
            <w:tcW w:type="dxa" w:w="2016"/>
            <w:shd w:fill="F2F7FB" w:val="clear"/>
          </w:tcPr>
          <w:p>
            <w:pPr>
              <w:spacing w:before="40" w:after="40"/>
            </w:pPr>
            <w:r/>
            <w:r>
              <w:rPr>
                <w:rFonts w:ascii="Calibri" w:hAnsi="Calibri" w:eastAsia="Calibri"/>
                <w:b w:val="0"/>
                <w:sz w:val="16"/>
              </w:rPr>
              <w:t>Punarvasu</w:t>
            </w:r>
          </w:p>
        </w:tc>
        <w:tc>
          <w:tcPr>
            <w:tcW w:type="dxa" w:w="3168"/>
            <w:shd w:fill="F2F7FB" w:val="clear"/>
          </w:tcPr>
          <w:p>
            <w:pPr>
              <w:spacing w:before="40" w:after="40"/>
            </w:pPr>
            <w:r/>
            <w:r>
              <w:rPr>
                <w:rFonts w:ascii="Calibri" w:hAnsi="Calibri" w:eastAsia="Calibri"/>
                <w:b w:val="0"/>
                <w:sz w:val="16"/>
              </w:rPr>
              <w:t>the two restorers of goods; also known as yamakau "the two chariots"</w:t>
            </w:r>
          </w:p>
        </w:tc>
        <w:tc>
          <w:tcPr>
            <w:tcW w:type="dxa" w:w="3456"/>
            <w:shd w:fill="F2F7FB" w:val="clear"/>
          </w:tcPr>
          <w:p>
            <w:pPr>
              <w:spacing w:before="40" w:after="40"/>
            </w:pPr>
            <w:r/>
            <w:r>
              <w:rPr>
                <w:rFonts w:ascii="Calibri" w:hAnsi="Calibri" w:eastAsia="Calibri"/>
                <w:b w:val="0"/>
                <w:sz w:val="16"/>
              </w:rPr>
              <w:t>Castor and Pollux</w:t>
            </w:r>
          </w:p>
        </w:tc>
        <w:tc>
          <w:tcPr>
            <w:tcW w:type="dxa" w:w="2304"/>
            <w:shd w:fill="F2F7FB" w:val="clear"/>
          </w:tcPr>
          <w:p>
            <w:pPr>
              <w:spacing w:before="40" w:after="40"/>
            </w:pPr>
            <w:r/>
            <w:r>
              <w:rPr>
                <w:rFonts w:ascii="Calibri" w:hAnsi="Calibri" w:eastAsia="Calibri"/>
                <w:b w:val="0"/>
                <w:sz w:val="16"/>
              </w:rPr>
              <w:t>Guru (Jupiter)</w:t>
            </w:r>
          </w:p>
        </w:tc>
        <w:tc>
          <w:tcPr>
            <w:tcW w:type="dxa" w:w="2880"/>
            <w:shd w:fill="F2F7FB" w:val="clear"/>
          </w:tcPr>
          <w:p>
            <w:pPr>
              <w:spacing w:before="40" w:after="40"/>
            </w:pPr>
            <w:r/>
            <w:r>
              <w:rPr>
                <w:rFonts w:ascii="Calibri" w:hAnsi="Calibri" w:eastAsia="Calibri"/>
                <w:b w:val="0"/>
                <w:sz w:val="16"/>
              </w:rPr>
              <w:t>Bow and quiver</w:t>
            </w:r>
          </w:p>
        </w:tc>
        <w:tc>
          <w:tcPr>
            <w:tcW w:type="dxa" w:w="3168"/>
            <w:shd w:fill="F2F7FB" w:val="clear"/>
          </w:tcPr>
          <w:p>
            <w:pPr>
              <w:spacing w:before="40" w:after="40"/>
            </w:pPr>
            <w:r/>
            <w:r>
              <w:rPr>
                <w:rFonts w:ascii="Calibri" w:hAnsi="Calibri" w:eastAsia="Calibri"/>
                <w:b w:val="0"/>
                <w:sz w:val="16"/>
              </w:rPr>
              <w:t>Aditi, mother of the gods</w:t>
            </w:r>
          </w:p>
        </w:tc>
        <w:tc>
          <w:tcPr>
            <w:tcW w:type="dxa" w:w="2592"/>
            <w:shd w:fill="F2F7FB" w:val="clear"/>
          </w:tcPr>
          <w:p>
            <w:pPr>
              <w:spacing w:before="40" w:after="40"/>
            </w:pPr>
            <w:r/>
            <w:r>
              <w:rPr>
                <w:rFonts w:ascii="Calibri" w:hAnsi="Calibri" w:eastAsia="Calibri"/>
                <w:b w:val="0"/>
                <w:sz w:val="16"/>
              </w:rPr>
              <w:t>20° Mithuna – 3°20' Karka</w:t>
            </w:r>
          </w:p>
        </w:tc>
        <w:tc>
          <w:tcPr>
            <w:tcW w:type="dxa" w:w="2592"/>
            <w:shd w:fill="F2F7FB" w:val="clear"/>
          </w:tcPr>
          <w:p>
            <w:pPr>
              <w:spacing w:before="40" w:after="40"/>
            </w:pPr>
            <w:r/>
            <w:r>
              <w:rPr>
                <w:rFonts w:ascii="Calibri" w:hAnsi="Calibri" w:eastAsia="Calibri"/>
                <w:b w:val="0"/>
                <w:sz w:val="16"/>
              </w:rPr>
              <w:t>13°46' – 27°06' Cancer</w:t>
            </w:r>
          </w:p>
        </w:tc>
      </w:tr>
      <w:tr>
        <w:tc>
          <w:tcPr>
            <w:tcW w:type="dxa" w:w="720"/>
          </w:tcPr>
          <w:p>
            <w:pPr>
              <w:spacing w:before="40" w:after="40"/>
              <w:jc w:val="center"/>
            </w:pPr>
            <w:r/>
            <w:r>
              <w:rPr>
                <w:rFonts w:ascii="Calibri" w:hAnsi="Calibri" w:eastAsia="Calibri"/>
                <w:b w:val="0"/>
                <w:sz w:val="16"/>
              </w:rPr>
              <w:t>8</w:t>
            </w:r>
          </w:p>
        </w:tc>
        <w:tc>
          <w:tcPr>
            <w:tcW w:type="dxa" w:w="2016"/>
          </w:tcPr>
          <w:p>
            <w:pPr>
              <w:spacing w:before="40" w:after="40"/>
            </w:pPr>
            <w:r/>
            <w:r>
              <w:rPr>
                <w:rFonts w:ascii="Calibri" w:hAnsi="Calibri" w:eastAsia="Calibri"/>
                <w:b w:val="0"/>
                <w:sz w:val="16"/>
              </w:rPr>
              <w:t>Pushya</w:t>
            </w:r>
          </w:p>
        </w:tc>
        <w:tc>
          <w:tcPr>
            <w:tcW w:type="dxa" w:w="3168"/>
          </w:tcPr>
          <w:p>
            <w:pPr>
              <w:spacing w:before="40" w:after="40"/>
            </w:pPr>
            <w:r/>
            <w:r>
              <w:rPr>
                <w:rFonts w:ascii="Calibri" w:hAnsi="Calibri" w:eastAsia="Calibri"/>
                <w:b w:val="0"/>
                <w:sz w:val="16"/>
              </w:rPr>
              <w:t>also known as sidhya or tiṣya</w:t>
            </w:r>
          </w:p>
        </w:tc>
        <w:tc>
          <w:tcPr>
            <w:tcW w:type="dxa" w:w="3456"/>
          </w:tcPr>
          <w:p>
            <w:pPr>
              <w:spacing w:before="40" w:after="40"/>
            </w:pPr>
            <w:r/>
            <w:r>
              <w:rPr>
                <w:rFonts w:ascii="Calibri" w:hAnsi="Calibri" w:eastAsia="Calibri"/>
                <w:b w:val="0"/>
                <w:sz w:val="16"/>
              </w:rPr>
              <w:t>γ "Asellus Borealis", δ "Asellus Australis" and θ Cancri</w:t>
            </w:r>
          </w:p>
        </w:tc>
        <w:tc>
          <w:tcPr>
            <w:tcW w:type="dxa" w:w="2304"/>
          </w:tcPr>
          <w:p>
            <w:pPr>
              <w:spacing w:before="40" w:after="40"/>
            </w:pPr>
            <w:r/>
            <w:r>
              <w:rPr>
                <w:rFonts w:ascii="Calibri" w:hAnsi="Calibri" w:eastAsia="Calibri"/>
                <w:b w:val="0"/>
                <w:sz w:val="16"/>
              </w:rPr>
              <w:t>Shani (Saturn)</w:t>
            </w:r>
          </w:p>
        </w:tc>
        <w:tc>
          <w:tcPr>
            <w:tcW w:type="dxa" w:w="2880"/>
          </w:tcPr>
          <w:p>
            <w:pPr>
              <w:spacing w:before="40" w:after="40"/>
            </w:pPr>
            <w:r/>
            <w:r>
              <w:rPr>
                <w:rFonts w:ascii="Calibri" w:hAnsi="Calibri" w:eastAsia="Calibri"/>
                <w:b w:val="0"/>
                <w:sz w:val="16"/>
              </w:rPr>
              <w:t>Cow's udder, lotus, arrow and circle</w:t>
            </w:r>
          </w:p>
        </w:tc>
        <w:tc>
          <w:tcPr>
            <w:tcW w:type="dxa" w:w="3168"/>
          </w:tcPr>
          <w:p>
            <w:pPr>
              <w:spacing w:before="40" w:after="40"/>
            </w:pPr>
            <w:r/>
            <w:r>
              <w:rPr>
                <w:rFonts w:ascii="Calibri" w:hAnsi="Calibri" w:eastAsia="Calibri"/>
                <w:b w:val="0"/>
                <w:sz w:val="16"/>
              </w:rPr>
              <w:t>Bṛhaspati, guru &amp; priest of the gods</w:t>
            </w:r>
          </w:p>
        </w:tc>
        <w:tc>
          <w:tcPr>
            <w:tcW w:type="dxa" w:w="2592"/>
          </w:tcPr>
          <w:p>
            <w:pPr>
              <w:spacing w:before="40" w:after="40"/>
            </w:pPr>
            <w:r/>
            <w:r>
              <w:rPr>
                <w:rFonts w:ascii="Calibri" w:hAnsi="Calibri" w:eastAsia="Calibri"/>
                <w:b w:val="0"/>
                <w:sz w:val="16"/>
              </w:rPr>
              <w:t>3°20' – 16°40' Karka</w:t>
            </w:r>
          </w:p>
        </w:tc>
        <w:tc>
          <w:tcPr>
            <w:tcW w:type="dxa" w:w="2592"/>
          </w:tcPr>
          <w:p>
            <w:pPr>
              <w:spacing w:before="40" w:after="40"/>
            </w:pPr>
            <w:r/>
            <w:r>
              <w:rPr>
                <w:rFonts w:ascii="Calibri" w:hAnsi="Calibri" w:eastAsia="Calibri"/>
                <w:b w:val="0"/>
                <w:sz w:val="16"/>
              </w:rPr>
              <w:t>27°06' Cancer – 10°26' Leo</w:t>
            </w:r>
          </w:p>
        </w:tc>
      </w:tr>
      <w:tr>
        <w:tc>
          <w:tcPr>
            <w:tcW w:type="dxa" w:w="720"/>
            <w:shd w:fill="F2F7FB" w:val="clear"/>
          </w:tcPr>
          <w:p>
            <w:pPr>
              <w:spacing w:before="40" w:after="40"/>
              <w:jc w:val="center"/>
            </w:pPr>
            <w:r/>
            <w:r>
              <w:rPr>
                <w:rFonts w:ascii="Calibri" w:hAnsi="Calibri" w:eastAsia="Calibri"/>
                <w:b w:val="0"/>
                <w:sz w:val="16"/>
              </w:rPr>
              <w:t>9</w:t>
            </w:r>
          </w:p>
        </w:tc>
        <w:tc>
          <w:tcPr>
            <w:tcW w:type="dxa" w:w="2016"/>
            <w:shd w:fill="F2F7FB" w:val="clear"/>
          </w:tcPr>
          <w:p>
            <w:pPr>
              <w:spacing w:before="40" w:after="40"/>
            </w:pPr>
            <w:r/>
            <w:r>
              <w:rPr>
                <w:rFonts w:ascii="Calibri" w:hAnsi="Calibri" w:eastAsia="Calibri"/>
                <w:b w:val="0"/>
                <w:sz w:val="16"/>
              </w:rPr>
              <w:t>Āshleshā</w:t>
            </w:r>
          </w:p>
        </w:tc>
        <w:tc>
          <w:tcPr>
            <w:tcW w:type="dxa" w:w="3168"/>
            <w:shd w:fill="F2F7FB" w:val="clear"/>
          </w:tcPr>
          <w:p>
            <w:pPr>
              <w:spacing w:before="40" w:after="40"/>
            </w:pPr>
            <w:r/>
            <w:r>
              <w:rPr>
                <w:rFonts w:ascii="Calibri" w:hAnsi="Calibri" w:eastAsia="Calibri"/>
                <w:b w:val="0"/>
                <w:sz w:val="16"/>
              </w:rPr>
              <w:t>the embrace</w:t>
            </w:r>
          </w:p>
        </w:tc>
        <w:tc>
          <w:tcPr>
            <w:tcW w:type="dxa" w:w="3456"/>
            <w:shd w:fill="F2F7FB" w:val="clear"/>
          </w:tcPr>
          <w:p>
            <w:pPr>
              <w:spacing w:before="40" w:after="40"/>
            </w:pPr>
            <w:r/>
            <w:r>
              <w:rPr>
                <w:rFonts w:ascii="Calibri" w:hAnsi="Calibri" w:eastAsia="Calibri"/>
                <w:b w:val="0"/>
                <w:sz w:val="16"/>
              </w:rPr>
              <w:t>δ, ε "Āshleshā Nakshatra", η, ρ, and σ "Minchir" Hydrae</w:t>
            </w:r>
          </w:p>
        </w:tc>
        <w:tc>
          <w:tcPr>
            <w:tcW w:type="dxa" w:w="2304"/>
            <w:shd w:fill="F2F7FB" w:val="clear"/>
          </w:tcPr>
          <w:p>
            <w:pPr>
              <w:spacing w:before="40" w:after="40"/>
            </w:pPr>
            <w:r/>
            <w:r>
              <w:rPr>
                <w:rFonts w:ascii="Calibri" w:hAnsi="Calibri" w:eastAsia="Calibri"/>
                <w:b w:val="0"/>
                <w:sz w:val="16"/>
              </w:rPr>
              <w:t>Budh (Mercury)</w:t>
            </w:r>
          </w:p>
        </w:tc>
        <w:tc>
          <w:tcPr>
            <w:tcW w:type="dxa" w:w="2880"/>
            <w:shd w:fill="F2F7FB" w:val="clear"/>
          </w:tcPr>
          <w:p>
            <w:pPr>
              <w:spacing w:before="40" w:after="40"/>
            </w:pPr>
            <w:r/>
            <w:r>
              <w:rPr>
                <w:rFonts w:ascii="Calibri" w:hAnsi="Calibri" w:eastAsia="Calibri"/>
                <w:b w:val="0"/>
                <w:sz w:val="16"/>
              </w:rPr>
              <w:t>Serpent</w:t>
            </w:r>
          </w:p>
        </w:tc>
        <w:tc>
          <w:tcPr>
            <w:tcW w:type="dxa" w:w="3168"/>
            <w:shd w:fill="F2F7FB" w:val="clear"/>
          </w:tcPr>
          <w:p>
            <w:pPr>
              <w:spacing w:before="40" w:after="40"/>
            </w:pPr>
            <w:r/>
            <w:r>
              <w:rPr>
                <w:rFonts w:ascii="Calibri" w:hAnsi="Calibri" w:eastAsia="Calibri"/>
                <w:b w:val="0"/>
                <w:sz w:val="16"/>
              </w:rPr>
              <w:t>Sarpas or Nagas, deified snakes</w:t>
            </w:r>
          </w:p>
        </w:tc>
        <w:tc>
          <w:tcPr>
            <w:tcW w:type="dxa" w:w="2592"/>
            <w:shd w:fill="F2F7FB" w:val="clear"/>
          </w:tcPr>
          <w:p>
            <w:pPr>
              <w:spacing w:before="40" w:after="40"/>
            </w:pPr>
            <w:r/>
            <w:r>
              <w:rPr>
                <w:rFonts w:ascii="Calibri" w:hAnsi="Calibri" w:eastAsia="Calibri"/>
                <w:b w:val="0"/>
                <w:sz w:val="16"/>
              </w:rPr>
              <w:t>16°40' – 30° Karka</w:t>
            </w:r>
          </w:p>
        </w:tc>
        <w:tc>
          <w:tcPr>
            <w:tcW w:type="dxa" w:w="2592"/>
            <w:shd w:fill="F2F7FB" w:val="clear"/>
          </w:tcPr>
          <w:p>
            <w:pPr>
              <w:spacing w:before="40" w:after="40"/>
            </w:pPr>
            <w:r/>
            <w:r>
              <w:rPr>
                <w:rFonts w:ascii="Calibri" w:hAnsi="Calibri" w:eastAsia="Calibri"/>
                <w:b w:val="0"/>
                <w:sz w:val="16"/>
              </w:rPr>
              <w:t>10°26' – 23°46' Leo</w:t>
            </w:r>
          </w:p>
        </w:tc>
      </w:tr>
      <w:tr>
        <w:tc>
          <w:tcPr>
            <w:tcW w:type="dxa" w:w="720"/>
          </w:tcPr>
          <w:p>
            <w:pPr>
              <w:spacing w:before="40" w:after="40"/>
              <w:jc w:val="center"/>
            </w:pPr>
            <w:r/>
            <w:r>
              <w:rPr>
                <w:rFonts w:ascii="Calibri" w:hAnsi="Calibri" w:eastAsia="Calibri"/>
                <w:b w:val="0"/>
                <w:sz w:val="16"/>
              </w:rPr>
              <w:t>10</w:t>
            </w:r>
          </w:p>
        </w:tc>
        <w:tc>
          <w:tcPr>
            <w:tcW w:type="dxa" w:w="2016"/>
          </w:tcPr>
          <w:p>
            <w:pPr>
              <w:spacing w:before="40" w:after="40"/>
            </w:pPr>
            <w:r/>
            <w:r>
              <w:rPr>
                <w:rFonts w:ascii="Calibri" w:hAnsi="Calibri" w:eastAsia="Calibri"/>
                <w:b w:val="0"/>
                <w:sz w:val="16"/>
              </w:rPr>
              <w:t>Maghā</w:t>
            </w:r>
          </w:p>
        </w:tc>
        <w:tc>
          <w:tcPr>
            <w:tcW w:type="dxa" w:w="3168"/>
          </w:tcPr>
          <w:p>
            <w:pPr>
              <w:spacing w:before="40" w:after="40"/>
            </w:pPr>
            <w:r/>
            <w:r>
              <w:rPr>
                <w:rFonts w:ascii="Calibri" w:hAnsi="Calibri" w:eastAsia="Calibri"/>
                <w:b w:val="0"/>
                <w:sz w:val="16"/>
              </w:rPr>
              <w:t>the bountiful</w:t>
            </w:r>
          </w:p>
        </w:tc>
        <w:tc>
          <w:tcPr>
            <w:tcW w:type="dxa" w:w="3456"/>
          </w:tcPr>
          <w:p>
            <w:pPr>
              <w:spacing w:before="40" w:after="40"/>
            </w:pPr>
            <w:r/>
            <w:r>
              <w:rPr>
                <w:rFonts w:ascii="Calibri" w:hAnsi="Calibri" w:eastAsia="Calibri"/>
                <w:b w:val="0"/>
                <w:sz w:val="16"/>
              </w:rPr>
              <w:t>Regulus</w:t>
            </w:r>
          </w:p>
        </w:tc>
        <w:tc>
          <w:tcPr>
            <w:tcW w:type="dxa" w:w="2304"/>
          </w:tcPr>
          <w:p>
            <w:pPr>
              <w:spacing w:before="40" w:after="40"/>
            </w:pPr>
            <w:r/>
            <w:r>
              <w:rPr>
                <w:rFonts w:ascii="Calibri" w:hAnsi="Calibri" w:eastAsia="Calibri"/>
                <w:b w:val="0"/>
                <w:sz w:val="16"/>
              </w:rPr>
              <w:t>Ketu (south lunar node)</w:t>
            </w:r>
          </w:p>
        </w:tc>
        <w:tc>
          <w:tcPr>
            <w:tcW w:type="dxa" w:w="2880"/>
          </w:tcPr>
          <w:p>
            <w:pPr>
              <w:spacing w:before="40" w:after="40"/>
            </w:pPr>
            <w:r/>
            <w:r>
              <w:rPr>
                <w:rFonts w:ascii="Calibri" w:hAnsi="Calibri" w:eastAsia="Calibri"/>
                <w:b w:val="0"/>
                <w:sz w:val="16"/>
              </w:rPr>
              <w:t>Royal Throne</w:t>
            </w:r>
          </w:p>
        </w:tc>
        <w:tc>
          <w:tcPr>
            <w:tcW w:type="dxa" w:w="3168"/>
          </w:tcPr>
          <w:p>
            <w:pPr>
              <w:spacing w:before="40" w:after="40"/>
            </w:pPr>
            <w:r/>
            <w:r>
              <w:rPr>
                <w:rFonts w:ascii="Calibri" w:hAnsi="Calibri" w:eastAsia="Calibri"/>
                <w:b w:val="0"/>
                <w:sz w:val="16"/>
              </w:rPr>
              <w:t>Pitrs, 'The Fathers', family ancestors</w:t>
            </w:r>
          </w:p>
        </w:tc>
        <w:tc>
          <w:tcPr>
            <w:tcW w:type="dxa" w:w="2592"/>
          </w:tcPr>
          <w:p>
            <w:pPr>
              <w:spacing w:before="40" w:after="40"/>
            </w:pPr>
            <w:r/>
            <w:r>
              <w:rPr>
                <w:rFonts w:ascii="Calibri" w:hAnsi="Calibri" w:eastAsia="Calibri"/>
                <w:b w:val="0"/>
                <w:sz w:val="16"/>
              </w:rPr>
              <w:t>0° – 13°20' Simha</w:t>
            </w:r>
          </w:p>
        </w:tc>
        <w:tc>
          <w:tcPr>
            <w:tcW w:type="dxa" w:w="2592"/>
          </w:tcPr>
          <w:p>
            <w:pPr>
              <w:spacing w:before="40" w:after="40"/>
            </w:pPr>
            <w:r/>
            <w:r>
              <w:rPr>
                <w:rFonts w:ascii="Calibri" w:hAnsi="Calibri" w:eastAsia="Calibri"/>
                <w:b w:val="0"/>
                <w:sz w:val="16"/>
              </w:rPr>
              <w:t>23°46' Leo – 7°06' Virgo</w:t>
            </w:r>
          </w:p>
        </w:tc>
      </w:tr>
      <w:tr>
        <w:tc>
          <w:tcPr>
            <w:tcW w:type="dxa" w:w="720"/>
            <w:shd w:fill="F2F7FB" w:val="clear"/>
          </w:tcPr>
          <w:p>
            <w:pPr>
              <w:spacing w:before="40" w:after="40"/>
              <w:jc w:val="center"/>
            </w:pPr>
            <w:r/>
            <w:r>
              <w:rPr>
                <w:rFonts w:ascii="Calibri" w:hAnsi="Calibri" w:eastAsia="Calibri"/>
                <w:b w:val="0"/>
                <w:sz w:val="16"/>
              </w:rPr>
              <w:t>11</w:t>
            </w:r>
          </w:p>
        </w:tc>
        <w:tc>
          <w:tcPr>
            <w:tcW w:type="dxa" w:w="2016"/>
            <w:shd w:fill="F2F7FB" w:val="clear"/>
          </w:tcPr>
          <w:p>
            <w:pPr>
              <w:spacing w:before="40" w:after="40"/>
            </w:pPr>
            <w:r/>
            <w:r>
              <w:rPr>
                <w:rFonts w:ascii="Calibri" w:hAnsi="Calibri" w:eastAsia="Calibri"/>
                <w:b w:val="0"/>
                <w:sz w:val="16"/>
              </w:rPr>
              <w:t>Pūrva Phalgunī</w:t>
            </w:r>
          </w:p>
        </w:tc>
        <w:tc>
          <w:tcPr>
            <w:tcW w:type="dxa" w:w="3168"/>
            <w:shd w:fill="F2F7FB" w:val="clear"/>
          </w:tcPr>
          <w:p>
            <w:pPr>
              <w:spacing w:before="40" w:after="40"/>
            </w:pPr>
            <w:r/>
            <w:r>
              <w:rPr>
                <w:rFonts w:ascii="Calibri" w:hAnsi="Calibri" w:eastAsia="Calibri"/>
                <w:b w:val="0"/>
                <w:sz w:val="16"/>
              </w:rPr>
              <w:t>first reddish one</w:t>
            </w:r>
          </w:p>
        </w:tc>
        <w:tc>
          <w:tcPr>
            <w:tcW w:type="dxa" w:w="3456"/>
            <w:shd w:fill="F2F7FB" w:val="clear"/>
          </w:tcPr>
          <w:p>
            <w:pPr>
              <w:spacing w:before="40" w:after="40"/>
            </w:pPr>
            <w:r/>
            <w:r>
              <w:rPr>
                <w:rFonts w:ascii="Calibri" w:hAnsi="Calibri" w:eastAsia="Calibri"/>
                <w:b w:val="0"/>
                <w:sz w:val="16"/>
              </w:rPr>
              <w:t>δ "Zosma" and θ "Chertan" Leonis</w:t>
            </w:r>
          </w:p>
        </w:tc>
        <w:tc>
          <w:tcPr>
            <w:tcW w:type="dxa" w:w="2304"/>
            <w:shd w:fill="F2F7FB" w:val="clear"/>
          </w:tcPr>
          <w:p>
            <w:pPr>
              <w:spacing w:before="40" w:after="40"/>
            </w:pPr>
            <w:r/>
            <w:r>
              <w:rPr>
                <w:rFonts w:ascii="Calibri" w:hAnsi="Calibri" w:eastAsia="Calibri"/>
                <w:b w:val="0"/>
                <w:sz w:val="16"/>
              </w:rPr>
              <w:t>Shukra (Venus)</w:t>
            </w:r>
          </w:p>
        </w:tc>
        <w:tc>
          <w:tcPr>
            <w:tcW w:type="dxa" w:w="2880"/>
            <w:shd w:fill="F2F7FB" w:val="clear"/>
          </w:tcPr>
          <w:p>
            <w:pPr>
              <w:spacing w:before="40" w:after="40"/>
            </w:pPr>
            <w:r/>
            <w:r>
              <w:rPr>
                <w:rFonts w:ascii="Calibri" w:hAnsi="Calibri" w:eastAsia="Calibri"/>
                <w:b w:val="0"/>
                <w:sz w:val="16"/>
              </w:rPr>
              <w:t>Front legs of bed, hammock, fig tree</w:t>
            </w:r>
          </w:p>
        </w:tc>
        <w:tc>
          <w:tcPr>
            <w:tcW w:type="dxa" w:w="3168"/>
            <w:shd w:fill="F2F7FB" w:val="clear"/>
          </w:tcPr>
          <w:p>
            <w:pPr>
              <w:spacing w:before="40" w:after="40"/>
            </w:pPr>
            <w:r/>
            <w:r>
              <w:rPr>
                <w:rFonts w:ascii="Calibri" w:hAnsi="Calibri" w:eastAsia="Calibri"/>
                <w:b w:val="0"/>
                <w:sz w:val="16"/>
              </w:rPr>
              <w:t>Bhaga, god of marital bliss and prosperity</w:t>
            </w:r>
          </w:p>
        </w:tc>
        <w:tc>
          <w:tcPr>
            <w:tcW w:type="dxa" w:w="2592"/>
            <w:shd w:fill="F2F7FB" w:val="clear"/>
          </w:tcPr>
          <w:p>
            <w:pPr>
              <w:spacing w:before="40" w:after="40"/>
            </w:pPr>
            <w:r/>
            <w:r>
              <w:rPr>
                <w:rFonts w:ascii="Calibri" w:hAnsi="Calibri" w:eastAsia="Calibri"/>
                <w:b w:val="0"/>
                <w:sz w:val="16"/>
              </w:rPr>
              <w:t>13°20' – 26°40' Simha</w:t>
            </w:r>
          </w:p>
        </w:tc>
        <w:tc>
          <w:tcPr>
            <w:tcW w:type="dxa" w:w="2592"/>
            <w:shd w:fill="F2F7FB" w:val="clear"/>
          </w:tcPr>
          <w:p>
            <w:pPr>
              <w:spacing w:before="40" w:after="40"/>
            </w:pPr>
            <w:r/>
            <w:r>
              <w:rPr>
                <w:rFonts w:ascii="Calibri" w:hAnsi="Calibri" w:eastAsia="Calibri"/>
                <w:b w:val="0"/>
                <w:sz w:val="16"/>
              </w:rPr>
              <w:t>7°06' – 20°26' Virgo</w:t>
            </w:r>
          </w:p>
        </w:tc>
      </w:tr>
      <w:tr>
        <w:tc>
          <w:tcPr>
            <w:tcW w:type="dxa" w:w="720"/>
          </w:tcPr>
          <w:p>
            <w:pPr>
              <w:spacing w:before="40" w:after="40"/>
              <w:jc w:val="center"/>
            </w:pPr>
            <w:r/>
            <w:r>
              <w:rPr>
                <w:rFonts w:ascii="Calibri" w:hAnsi="Calibri" w:eastAsia="Calibri"/>
                <w:b w:val="0"/>
                <w:sz w:val="16"/>
              </w:rPr>
              <w:t>12</w:t>
            </w:r>
          </w:p>
        </w:tc>
        <w:tc>
          <w:tcPr>
            <w:tcW w:type="dxa" w:w="2016"/>
          </w:tcPr>
          <w:p>
            <w:pPr>
              <w:spacing w:before="40" w:after="40"/>
            </w:pPr>
            <w:r/>
            <w:r>
              <w:rPr>
                <w:rFonts w:ascii="Calibri" w:hAnsi="Calibri" w:eastAsia="Calibri"/>
                <w:b w:val="0"/>
                <w:sz w:val="16"/>
              </w:rPr>
              <w:t>Uttara Phalgunī</w:t>
            </w:r>
          </w:p>
        </w:tc>
        <w:tc>
          <w:tcPr>
            <w:tcW w:type="dxa" w:w="3168"/>
          </w:tcPr>
          <w:p>
            <w:pPr>
              <w:spacing w:before="40" w:after="40"/>
            </w:pPr>
            <w:r/>
            <w:r>
              <w:rPr>
                <w:rFonts w:ascii="Calibri" w:hAnsi="Calibri" w:eastAsia="Calibri"/>
                <w:b w:val="0"/>
                <w:sz w:val="16"/>
              </w:rPr>
              <w:t>second reddish one</w:t>
            </w:r>
          </w:p>
        </w:tc>
        <w:tc>
          <w:tcPr>
            <w:tcW w:type="dxa" w:w="3456"/>
          </w:tcPr>
          <w:p>
            <w:pPr>
              <w:spacing w:before="40" w:after="40"/>
            </w:pPr>
            <w:r/>
            <w:r>
              <w:rPr>
                <w:rFonts w:ascii="Calibri" w:hAnsi="Calibri" w:eastAsia="Calibri"/>
                <w:b w:val="0"/>
                <w:sz w:val="16"/>
              </w:rPr>
              <w:t>Denebola</w:t>
            </w:r>
          </w:p>
        </w:tc>
        <w:tc>
          <w:tcPr>
            <w:tcW w:type="dxa" w:w="2304"/>
          </w:tcPr>
          <w:p>
            <w:pPr>
              <w:spacing w:before="40" w:after="40"/>
            </w:pPr>
            <w:r/>
            <w:r>
              <w:rPr>
                <w:rFonts w:ascii="Calibri" w:hAnsi="Calibri" w:eastAsia="Calibri"/>
                <w:b w:val="0"/>
                <w:sz w:val="16"/>
              </w:rPr>
              <w:t>Surya (Sun)</w:t>
            </w:r>
          </w:p>
        </w:tc>
        <w:tc>
          <w:tcPr>
            <w:tcW w:type="dxa" w:w="2880"/>
          </w:tcPr>
          <w:p>
            <w:pPr>
              <w:spacing w:before="40" w:after="40"/>
            </w:pPr>
            <w:r/>
            <w:r>
              <w:rPr>
                <w:rFonts w:ascii="Calibri" w:hAnsi="Calibri" w:eastAsia="Calibri"/>
                <w:b w:val="0"/>
                <w:sz w:val="16"/>
              </w:rPr>
              <w:t>Four legs of bed, hammock</w:t>
            </w:r>
          </w:p>
        </w:tc>
        <w:tc>
          <w:tcPr>
            <w:tcW w:type="dxa" w:w="3168"/>
          </w:tcPr>
          <w:p>
            <w:pPr>
              <w:spacing w:before="40" w:after="40"/>
            </w:pPr>
            <w:r/>
            <w:r>
              <w:rPr>
                <w:rFonts w:ascii="Calibri" w:hAnsi="Calibri" w:eastAsia="Calibri"/>
                <w:b w:val="0"/>
                <w:sz w:val="16"/>
              </w:rPr>
              <w:t>Aryaman, god of patronage and favours</w:t>
            </w:r>
          </w:p>
        </w:tc>
        <w:tc>
          <w:tcPr>
            <w:tcW w:type="dxa" w:w="2592"/>
          </w:tcPr>
          <w:p>
            <w:pPr>
              <w:spacing w:before="40" w:after="40"/>
            </w:pPr>
            <w:r/>
            <w:r>
              <w:rPr>
                <w:rFonts w:ascii="Calibri" w:hAnsi="Calibri" w:eastAsia="Calibri"/>
                <w:b w:val="0"/>
                <w:sz w:val="16"/>
              </w:rPr>
              <w:t>26°40' Simha – 10° Kanya</w:t>
            </w:r>
          </w:p>
        </w:tc>
        <w:tc>
          <w:tcPr>
            <w:tcW w:type="dxa" w:w="2592"/>
          </w:tcPr>
          <w:p>
            <w:pPr>
              <w:spacing w:before="40" w:after="40"/>
            </w:pPr>
            <w:r/>
            <w:r>
              <w:rPr>
                <w:rFonts w:ascii="Calibri" w:hAnsi="Calibri" w:eastAsia="Calibri"/>
                <w:b w:val="0"/>
                <w:sz w:val="16"/>
              </w:rPr>
              <w:t>20°26' Virgo – 3°46' Libra</w:t>
            </w:r>
          </w:p>
        </w:tc>
      </w:tr>
      <w:tr>
        <w:tc>
          <w:tcPr>
            <w:tcW w:type="dxa" w:w="720"/>
            <w:shd w:fill="F2F7FB" w:val="clear"/>
          </w:tcPr>
          <w:p>
            <w:pPr>
              <w:spacing w:before="40" w:after="40"/>
              <w:jc w:val="center"/>
            </w:pPr>
            <w:r/>
            <w:r>
              <w:rPr>
                <w:rFonts w:ascii="Calibri" w:hAnsi="Calibri" w:eastAsia="Calibri"/>
                <w:b w:val="0"/>
                <w:sz w:val="16"/>
              </w:rPr>
              <w:t>13</w:t>
            </w:r>
          </w:p>
        </w:tc>
        <w:tc>
          <w:tcPr>
            <w:tcW w:type="dxa" w:w="2016"/>
            <w:shd w:fill="F2F7FB" w:val="clear"/>
          </w:tcPr>
          <w:p>
            <w:pPr>
              <w:spacing w:before="40" w:after="40"/>
            </w:pPr>
            <w:r/>
            <w:r>
              <w:rPr>
                <w:rFonts w:ascii="Calibri" w:hAnsi="Calibri" w:eastAsia="Calibri"/>
                <w:b w:val="0"/>
                <w:sz w:val="16"/>
              </w:rPr>
              <w:t>Hasta</w:t>
            </w:r>
          </w:p>
        </w:tc>
        <w:tc>
          <w:tcPr>
            <w:tcW w:type="dxa" w:w="3168"/>
            <w:shd w:fill="F2F7FB" w:val="clear"/>
          </w:tcPr>
          <w:p>
            <w:pPr>
              <w:spacing w:before="40" w:after="40"/>
            </w:pPr>
            <w:r/>
            <w:r>
              <w:rPr>
                <w:rFonts w:ascii="Calibri" w:hAnsi="Calibri" w:eastAsia="Calibri"/>
                <w:b w:val="0"/>
                <w:sz w:val="16"/>
              </w:rPr>
              <w:t>the hand</w:t>
            </w:r>
          </w:p>
        </w:tc>
        <w:tc>
          <w:tcPr>
            <w:tcW w:type="dxa" w:w="3456"/>
            <w:shd w:fill="F2F7FB" w:val="clear"/>
          </w:tcPr>
          <w:p>
            <w:pPr>
              <w:spacing w:before="40" w:after="40"/>
            </w:pPr>
            <w:r/>
            <w:r>
              <w:rPr>
                <w:rFonts w:ascii="Calibri" w:hAnsi="Calibri" w:eastAsia="Calibri"/>
                <w:b w:val="0"/>
                <w:sz w:val="16"/>
              </w:rPr>
              <w:t>α "Alchiba", β "Kraz", γ, δ "Algorab" and ε "Minkar" Corvi</w:t>
            </w:r>
          </w:p>
        </w:tc>
        <w:tc>
          <w:tcPr>
            <w:tcW w:type="dxa" w:w="2304"/>
            <w:shd w:fill="F2F7FB" w:val="clear"/>
          </w:tcPr>
          <w:p>
            <w:pPr>
              <w:spacing w:before="40" w:after="40"/>
            </w:pPr>
            <w:r/>
            <w:r>
              <w:rPr>
                <w:rFonts w:ascii="Calibri" w:hAnsi="Calibri" w:eastAsia="Calibri"/>
                <w:b w:val="0"/>
                <w:sz w:val="16"/>
              </w:rPr>
              <w:t>Chandra (Moon)</w:t>
            </w:r>
          </w:p>
        </w:tc>
        <w:tc>
          <w:tcPr>
            <w:tcW w:type="dxa" w:w="2880"/>
            <w:shd w:fill="F2F7FB" w:val="clear"/>
          </w:tcPr>
          <w:p>
            <w:pPr>
              <w:spacing w:before="40" w:after="40"/>
            </w:pPr>
            <w:r/>
            <w:r>
              <w:rPr>
                <w:rFonts w:ascii="Calibri" w:hAnsi="Calibri" w:eastAsia="Calibri"/>
                <w:b w:val="0"/>
                <w:sz w:val="16"/>
              </w:rPr>
              <w:t>Hand or fist</w:t>
            </w:r>
          </w:p>
        </w:tc>
        <w:tc>
          <w:tcPr>
            <w:tcW w:type="dxa" w:w="3168"/>
            <w:shd w:fill="F2F7FB" w:val="clear"/>
          </w:tcPr>
          <w:p>
            <w:pPr>
              <w:spacing w:before="40" w:after="40"/>
            </w:pPr>
            <w:r/>
            <w:r>
              <w:rPr>
                <w:rFonts w:ascii="Calibri" w:hAnsi="Calibri" w:eastAsia="Calibri"/>
                <w:b w:val="0"/>
                <w:sz w:val="16"/>
              </w:rPr>
              <w:t>Savitri or Surya, the Sun god</w:t>
            </w:r>
          </w:p>
        </w:tc>
        <w:tc>
          <w:tcPr>
            <w:tcW w:type="dxa" w:w="2592"/>
            <w:shd w:fill="F2F7FB" w:val="clear"/>
          </w:tcPr>
          <w:p>
            <w:pPr>
              <w:spacing w:before="40" w:after="40"/>
            </w:pPr>
            <w:r/>
            <w:r>
              <w:rPr>
                <w:rFonts w:ascii="Calibri" w:hAnsi="Calibri" w:eastAsia="Calibri"/>
                <w:b w:val="0"/>
                <w:sz w:val="16"/>
              </w:rPr>
              <w:t>10° – 23°20' Kanya</w:t>
            </w:r>
          </w:p>
        </w:tc>
        <w:tc>
          <w:tcPr>
            <w:tcW w:type="dxa" w:w="2592"/>
            <w:shd w:fill="F2F7FB" w:val="clear"/>
          </w:tcPr>
          <w:p>
            <w:pPr>
              <w:spacing w:before="40" w:after="40"/>
            </w:pPr>
            <w:r/>
            <w:r>
              <w:rPr>
                <w:rFonts w:ascii="Calibri" w:hAnsi="Calibri" w:eastAsia="Calibri"/>
                <w:b w:val="0"/>
                <w:sz w:val="16"/>
              </w:rPr>
              <w:t>3°46' – 17°06' Libra</w:t>
            </w:r>
          </w:p>
        </w:tc>
      </w:tr>
      <w:tr>
        <w:tc>
          <w:tcPr>
            <w:tcW w:type="dxa" w:w="720"/>
          </w:tcPr>
          <w:p>
            <w:pPr>
              <w:spacing w:before="40" w:after="40"/>
              <w:jc w:val="center"/>
            </w:pPr>
            <w:r/>
            <w:r>
              <w:rPr>
                <w:rFonts w:ascii="Calibri" w:hAnsi="Calibri" w:eastAsia="Calibri"/>
                <w:b w:val="0"/>
                <w:sz w:val="16"/>
              </w:rPr>
              <w:t>14</w:t>
            </w:r>
          </w:p>
        </w:tc>
        <w:tc>
          <w:tcPr>
            <w:tcW w:type="dxa" w:w="2016"/>
          </w:tcPr>
          <w:p>
            <w:pPr>
              <w:spacing w:before="40" w:after="40"/>
            </w:pPr>
            <w:r/>
            <w:r>
              <w:rPr>
                <w:rFonts w:ascii="Calibri" w:hAnsi="Calibri" w:eastAsia="Calibri"/>
                <w:b w:val="0"/>
                <w:sz w:val="16"/>
              </w:rPr>
              <w:t>Chitra</w:t>
            </w:r>
          </w:p>
        </w:tc>
        <w:tc>
          <w:tcPr>
            <w:tcW w:type="dxa" w:w="3168"/>
          </w:tcPr>
          <w:p>
            <w:pPr>
              <w:spacing w:before="40" w:after="40"/>
            </w:pPr>
            <w:r/>
            <w:r>
              <w:rPr>
                <w:rFonts w:ascii="Calibri" w:hAnsi="Calibri" w:eastAsia="Calibri"/>
                <w:b w:val="0"/>
                <w:sz w:val="16"/>
              </w:rPr>
              <w:t>the bright one, a name of Spica</w:t>
            </w:r>
          </w:p>
        </w:tc>
        <w:tc>
          <w:tcPr>
            <w:tcW w:type="dxa" w:w="3456"/>
          </w:tcPr>
          <w:p>
            <w:pPr>
              <w:spacing w:before="40" w:after="40"/>
            </w:pPr>
            <w:r/>
            <w:r>
              <w:rPr>
                <w:rFonts w:ascii="Calibri" w:hAnsi="Calibri" w:eastAsia="Calibri"/>
                <w:b w:val="0"/>
                <w:sz w:val="16"/>
              </w:rPr>
              <w:t>Spica</w:t>
            </w:r>
          </w:p>
        </w:tc>
        <w:tc>
          <w:tcPr>
            <w:tcW w:type="dxa" w:w="2304"/>
          </w:tcPr>
          <w:p>
            <w:pPr>
              <w:spacing w:before="40" w:after="40"/>
            </w:pPr>
            <w:r/>
            <w:r>
              <w:rPr>
                <w:rFonts w:ascii="Calibri" w:hAnsi="Calibri" w:eastAsia="Calibri"/>
                <w:b w:val="0"/>
                <w:sz w:val="16"/>
              </w:rPr>
              <w:t>Mangala (Mars)</w:t>
            </w:r>
          </w:p>
        </w:tc>
        <w:tc>
          <w:tcPr>
            <w:tcW w:type="dxa" w:w="2880"/>
          </w:tcPr>
          <w:p>
            <w:pPr>
              <w:spacing w:before="40" w:after="40"/>
            </w:pPr>
            <w:r/>
            <w:r>
              <w:rPr>
                <w:rFonts w:ascii="Calibri" w:hAnsi="Calibri" w:eastAsia="Calibri"/>
                <w:b w:val="0"/>
                <w:sz w:val="16"/>
              </w:rPr>
              <w:t>Bright jewel or pearl</w:t>
            </w:r>
          </w:p>
        </w:tc>
        <w:tc>
          <w:tcPr>
            <w:tcW w:type="dxa" w:w="3168"/>
          </w:tcPr>
          <w:p>
            <w:pPr>
              <w:spacing w:before="40" w:after="40"/>
            </w:pPr>
            <w:r/>
            <w:r>
              <w:rPr>
                <w:rFonts w:ascii="Calibri" w:hAnsi="Calibri" w:eastAsia="Calibri"/>
                <w:b w:val="0"/>
                <w:sz w:val="16"/>
              </w:rPr>
              <w:t>Tvastar or Vishvakarman, the celestial architect</w:t>
            </w:r>
          </w:p>
        </w:tc>
        <w:tc>
          <w:tcPr>
            <w:tcW w:type="dxa" w:w="2592"/>
          </w:tcPr>
          <w:p>
            <w:pPr>
              <w:spacing w:before="40" w:after="40"/>
            </w:pPr>
            <w:r/>
            <w:r>
              <w:rPr>
                <w:rFonts w:ascii="Calibri" w:hAnsi="Calibri" w:eastAsia="Calibri"/>
                <w:b w:val="0"/>
                <w:sz w:val="16"/>
              </w:rPr>
              <w:t>23°20' Kanya – 6°40' Tula</w:t>
            </w:r>
          </w:p>
        </w:tc>
        <w:tc>
          <w:tcPr>
            <w:tcW w:type="dxa" w:w="2592"/>
          </w:tcPr>
          <w:p>
            <w:pPr>
              <w:spacing w:before="40" w:after="40"/>
            </w:pPr>
            <w:r/>
            <w:r>
              <w:rPr>
                <w:rFonts w:ascii="Calibri" w:hAnsi="Calibri" w:eastAsia="Calibri"/>
                <w:b w:val="0"/>
                <w:sz w:val="16"/>
              </w:rPr>
              <w:t>17°06' Libra – 0°26' Scorpio</w:t>
            </w:r>
          </w:p>
        </w:tc>
      </w:tr>
      <w:tr>
        <w:tc>
          <w:tcPr>
            <w:tcW w:type="dxa" w:w="720"/>
            <w:shd w:fill="F2F7FB" w:val="clear"/>
          </w:tcPr>
          <w:p>
            <w:pPr>
              <w:spacing w:before="40" w:after="40"/>
              <w:jc w:val="center"/>
            </w:pPr>
            <w:r/>
            <w:r>
              <w:rPr>
                <w:rFonts w:ascii="Calibri" w:hAnsi="Calibri" w:eastAsia="Calibri"/>
                <w:b w:val="0"/>
                <w:sz w:val="16"/>
              </w:rPr>
              <w:t>15</w:t>
            </w:r>
          </w:p>
        </w:tc>
        <w:tc>
          <w:tcPr>
            <w:tcW w:type="dxa" w:w="2016"/>
            <w:shd w:fill="F2F7FB" w:val="clear"/>
          </w:tcPr>
          <w:p>
            <w:pPr>
              <w:spacing w:before="40" w:after="40"/>
            </w:pPr>
            <w:r/>
            <w:r>
              <w:rPr>
                <w:rFonts w:ascii="Calibri" w:hAnsi="Calibri" w:eastAsia="Calibri"/>
                <w:b w:val="0"/>
                <w:sz w:val="16"/>
              </w:rPr>
              <w:t>Svati</w:t>
            </w:r>
          </w:p>
        </w:tc>
        <w:tc>
          <w:tcPr>
            <w:tcW w:type="dxa" w:w="3168"/>
            <w:shd w:fill="F2F7FB" w:val="clear"/>
          </w:tcPr>
          <w:p>
            <w:pPr>
              <w:spacing w:before="40" w:after="40"/>
            </w:pPr>
            <w:r/>
            <w:r>
              <w:rPr>
                <w:rFonts w:ascii="Calibri" w:hAnsi="Calibri" w:eastAsia="Calibri"/>
                <w:b w:val="0"/>
                <w:sz w:val="16"/>
              </w:rPr>
              <w:t>Su-Ati (Sanskrit) Very good; name of Arcturus</w:t>
            </w:r>
          </w:p>
        </w:tc>
        <w:tc>
          <w:tcPr>
            <w:tcW w:type="dxa" w:w="3456"/>
            <w:shd w:fill="F2F7FB" w:val="clear"/>
          </w:tcPr>
          <w:p>
            <w:pPr>
              <w:spacing w:before="40" w:after="40"/>
            </w:pPr>
            <w:r/>
            <w:r>
              <w:rPr>
                <w:rFonts w:ascii="Calibri" w:hAnsi="Calibri" w:eastAsia="Calibri"/>
                <w:b w:val="0"/>
                <w:sz w:val="16"/>
              </w:rPr>
              <w:t>Arcturus</w:t>
            </w:r>
          </w:p>
        </w:tc>
        <w:tc>
          <w:tcPr>
            <w:tcW w:type="dxa" w:w="2304"/>
            <w:shd w:fill="F2F7FB" w:val="clear"/>
          </w:tcPr>
          <w:p>
            <w:pPr>
              <w:spacing w:before="40" w:after="40"/>
            </w:pPr>
            <w:r/>
            <w:r>
              <w:rPr>
                <w:rFonts w:ascii="Calibri" w:hAnsi="Calibri" w:eastAsia="Calibri"/>
                <w:b w:val="0"/>
                <w:sz w:val="16"/>
              </w:rPr>
              <w:t>Rahu (north lunar node)</w:t>
            </w:r>
          </w:p>
        </w:tc>
        <w:tc>
          <w:tcPr>
            <w:tcW w:type="dxa" w:w="2880"/>
            <w:shd w:fill="F2F7FB" w:val="clear"/>
          </w:tcPr>
          <w:p>
            <w:pPr>
              <w:spacing w:before="40" w:after="40"/>
            </w:pPr>
            <w:r/>
            <w:r>
              <w:rPr>
                <w:rFonts w:ascii="Calibri" w:hAnsi="Calibri" w:eastAsia="Calibri"/>
                <w:b w:val="0"/>
                <w:sz w:val="16"/>
              </w:rPr>
              <w:t>Shoot of plant, coral</w:t>
            </w:r>
          </w:p>
        </w:tc>
        <w:tc>
          <w:tcPr>
            <w:tcW w:type="dxa" w:w="3168"/>
            <w:shd w:fill="F2F7FB" w:val="clear"/>
          </w:tcPr>
          <w:p>
            <w:pPr>
              <w:spacing w:before="40" w:after="40"/>
            </w:pPr>
            <w:r/>
            <w:r>
              <w:rPr>
                <w:rFonts w:ascii="Calibri" w:hAnsi="Calibri" w:eastAsia="Calibri"/>
                <w:b w:val="0"/>
                <w:sz w:val="16"/>
              </w:rPr>
              <w:t>Vayu, the Wind god</w:t>
            </w:r>
          </w:p>
        </w:tc>
        <w:tc>
          <w:tcPr>
            <w:tcW w:type="dxa" w:w="2592"/>
            <w:shd w:fill="F2F7FB" w:val="clear"/>
          </w:tcPr>
          <w:p>
            <w:pPr>
              <w:spacing w:before="40" w:after="40"/>
            </w:pPr>
            <w:r/>
            <w:r>
              <w:rPr>
                <w:rFonts w:ascii="Calibri" w:hAnsi="Calibri" w:eastAsia="Calibri"/>
                <w:b w:val="0"/>
                <w:sz w:val="16"/>
              </w:rPr>
              <w:t>6°40' – 20° Tula</w:t>
            </w:r>
          </w:p>
        </w:tc>
        <w:tc>
          <w:tcPr>
            <w:tcW w:type="dxa" w:w="2592"/>
            <w:shd w:fill="F2F7FB" w:val="clear"/>
          </w:tcPr>
          <w:p>
            <w:pPr>
              <w:spacing w:before="40" w:after="40"/>
            </w:pPr>
            <w:r/>
            <w:r>
              <w:rPr>
                <w:rFonts w:ascii="Calibri" w:hAnsi="Calibri" w:eastAsia="Calibri"/>
                <w:b w:val="0"/>
                <w:sz w:val="16"/>
              </w:rPr>
              <w:t>0°26' – 13°46' Scorpio</w:t>
            </w:r>
          </w:p>
        </w:tc>
      </w:tr>
      <w:tr>
        <w:tc>
          <w:tcPr>
            <w:tcW w:type="dxa" w:w="720"/>
          </w:tcPr>
          <w:p>
            <w:pPr>
              <w:spacing w:before="40" w:after="40"/>
              <w:jc w:val="center"/>
            </w:pPr>
            <w:r/>
            <w:r>
              <w:rPr>
                <w:rFonts w:ascii="Calibri" w:hAnsi="Calibri" w:eastAsia="Calibri"/>
                <w:b w:val="0"/>
                <w:sz w:val="16"/>
              </w:rPr>
              <w:t>16</w:t>
            </w:r>
          </w:p>
        </w:tc>
        <w:tc>
          <w:tcPr>
            <w:tcW w:type="dxa" w:w="2016"/>
          </w:tcPr>
          <w:p>
            <w:pPr>
              <w:spacing w:before="40" w:after="40"/>
            </w:pPr>
            <w:r/>
            <w:r>
              <w:rPr>
                <w:rFonts w:ascii="Calibri" w:hAnsi="Calibri" w:eastAsia="Calibri"/>
                <w:b w:val="0"/>
                <w:sz w:val="16"/>
              </w:rPr>
              <w:t>Vishakha</w:t>
            </w:r>
          </w:p>
        </w:tc>
        <w:tc>
          <w:tcPr>
            <w:tcW w:type="dxa" w:w="3168"/>
          </w:tcPr>
          <w:p>
            <w:pPr>
              <w:spacing w:before="40" w:after="40"/>
            </w:pPr>
            <w:r/>
            <w:r>
              <w:rPr>
                <w:rFonts w:ascii="Calibri" w:hAnsi="Calibri" w:eastAsia="Calibri"/>
                <w:b w:val="0"/>
                <w:sz w:val="16"/>
              </w:rPr>
              <w:t>forked, having branches; also known as rādhā "the gift"</w:t>
            </w:r>
          </w:p>
        </w:tc>
        <w:tc>
          <w:tcPr>
            <w:tcW w:type="dxa" w:w="3456"/>
          </w:tcPr>
          <w:p>
            <w:pPr>
              <w:spacing w:before="40" w:after="40"/>
            </w:pPr>
            <w:r/>
            <w:r>
              <w:rPr>
                <w:rFonts w:ascii="Calibri" w:hAnsi="Calibri" w:eastAsia="Calibri"/>
                <w:b w:val="0"/>
                <w:sz w:val="16"/>
              </w:rPr>
              <w:t>α "Zubenelgenubi", β "Zubeneschamali", γ and ι Librae</w:t>
            </w:r>
          </w:p>
        </w:tc>
        <w:tc>
          <w:tcPr>
            <w:tcW w:type="dxa" w:w="2304"/>
          </w:tcPr>
          <w:p>
            <w:pPr>
              <w:spacing w:before="40" w:after="40"/>
            </w:pPr>
            <w:r/>
            <w:r>
              <w:rPr>
                <w:rFonts w:ascii="Calibri" w:hAnsi="Calibri" w:eastAsia="Calibri"/>
                <w:b w:val="0"/>
                <w:sz w:val="16"/>
              </w:rPr>
              <w:t>Guru (Jupiter)</w:t>
            </w:r>
          </w:p>
        </w:tc>
        <w:tc>
          <w:tcPr>
            <w:tcW w:type="dxa" w:w="2880"/>
          </w:tcPr>
          <w:p>
            <w:pPr>
              <w:spacing w:before="40" w:after="40"/>
            </w:pPr>
            <w:r/>
            <w:r>
              <w:rPr>
                <w:rFonts w:ascii="Calibri" w:hAnsi="Calibri" w:eastAsia="Calibri"/>
                <w:b w:val="0"/>
                <w:sz w:val="16"/>
              </w:rPr>
              <w:t>Triumphal arch, potter's wheel</w:t>
            </w:r>
          </w:p>
        </w:tc>
        <w:tc>
          <w:tcPr>
            <w:tcW w:type="dxa" w:w="3168"/>
          </w:tcPr>
          <w:p>
            <w:pPr>
              <w:spacing w:before="40" w:after="40"/>
            </w:pPr>
            <w:r/>
            <w:r>
              <w:rPr>
                <w:rFonts w:ascii="Calibri" w:hAnsi="Calibri" w:eastAsia="Calibri"/>
                <w:b w:val="0"/>
                <w:sz w:val="16"/>
              </w:rPr>
              <w:t>Indra, chief of the gods; Agni, god of Fire</w:t>
            </w:r>
          </w:p>
        </w:tc>
        <w:tc>
          <w:tcPr>
            <w:tcW w:type="dxa" w:w="2592"/>
          </w:tcPr>
          <w:p>
            <w:pPr>
              <w:spacing w:before="40" w:after="40"/>
            </w:pPr>
            <w:r/>
            <w:r>
              <w:rPr>
                <w:rFonts w:ascii="Calibri" w:hAnsi="Calibri" w:eastAsia="Calibri"/>
                <w:b w:val="0"/>
                <w:sz w:val="16"/>
              </w:rPr>
              <w:t>20° Tula – 3°20' Vrishchika</w:t>
            </w:r>
          </w:p>
        </w:tc>
        <w:tc>
          <w:tcPr>
            <w:tcW w:type="dxa" w:w="2592"/>
          </w:tcPr>
          <w:p>
            <w:pPr>
              <w:spacing w:before="40" w:after="40"/>
            </w:pPr>
            <w:r/>
            <w:r>
              <w:rPr>
                <w:rFonts w:ascii="Calibri" w:hAnsi="Calibri" w:eastAsia="Calibri"/>
                <w:b w:val="0"/>
                <w:sz w:val="16"/>
              </w:rPr>
              <w:t>13°46' – 27°06' Scorpio</w:t>
            </w:r>
          </w:p>
        </w:tc>
      </w:tr>
      <w:tr>
        <w:tc>
          <w:tcPr>
            <w:tcW w:type="dxa" w:w="720"/>
            <w:shd w:fill="F2F7FB" w:val="clear"/>
          </w:tcPr>
          <w:p>
            <w:pPr>
              <w:spacing w:before="40" w:after="40"/>
              <w:jc w:val="center"/>
            </w:pPr>
            <w:r/>
            <w:r>
              <w:rPr>
                <w:rFonts w:ascii="Calibri" w:hAnsi="Calibri" w:eastAsia="Calibri"/>
                <w:b w:val="0"/>
                <w:sz w:val="16"/>
              </w:rPr>
              <w:t>17</w:t>
            </w:r>
          </w:p>
        </w:tc>
        <w:tc>
          <w:tcPr>
            <w:tcW w:type="dxa" w:w="2016"/>
            <w:shd w:fill="F2F7FB" w:val="clear"/>
          </w:tcPr>
          <w:p>
            <w:pPr>
              <w:spacing w:before="40" w:after="40"/>
            </w:pPr>
            <w:r/>
            <w:r>
              <w:rPr>
                <w:rFonts w:ascii="Calibri" w:hAnsi="Calibri" w:eastAsia="Calibri"/>
                <w:b w:val="0"/>
                <w:sz w:val="16"/>
              </w:rPr>
              <w:t>Anuradha</w:t>
            </w:r>
          </w:p>
        </w:tc>
        <w:tc>
          <w:tcPr>
            <w:tcW w:type="dxa" w:w="3168"/>
            <w:shd w:fill="F2F7FB" w:val="clear"/>
          </w:tcPr>
          <w:p>
            <w:pPr>
              <w:spacing w:before="40" w:after="40"/>
            </w:pPr>
            <w:r/>
            <w:r>
              <w:rPr>
                <w:rFonts w:ascii="Calibri" w:hAnsi="Calibri" w:eastAsia="Calibri"/>
                <w:b w:val="0"/>
                <w:sz w:val="16"/>
              </w:rPr>
              <w:t>following rādhā</w:t>
            </w:r>
          </w:p>
        </w:tc>
        <w:tc>
          <w:tcPr>
            <w:tcW w:type="dxa" w:w="3456"/>
            <w:shd w:fill="F2F7FB" w:val="clear"/>
          </w:tcPr>
          <w:p>
            <w:pPr>
              <w:spacing w:before="40" w:after="40"/>
            </w:pPr>
            <w:r/>
            <w:r>
              <w:rPr>
                <w:rFonts w:ascii="Calibri" w:hAnsi="Calibri" w:eastAsia="Calibri"/>
                <w:b w:val="0"/>
                <w:sz w:val="16"/>
              </w:rPr>
              <w:t>β "Acrab", δ "Dschubba" and π "Fang" Scorpionis</w:t>
            </w:r>
          </w:p>
        </w:tc>
        <w:tc>
          <w:tcPr>
            <w:tcW w:type="dxa" w:w="2304"/>
            <w:shd w:fill="F2F7FB" w:val="clear"/>
          </w:tcPr>
          <w:p>
            <w:pPr>
              <w:spacing w:before="40" w:after="40"/>
            </w:pPr>
            <w:r/>
            <w:r>
              <w:rPr>
                <w:rFonts w:ascii="Calibri" w:hAnsi="Calibri" w:eastAsia="Calibri"/>
                <w:b w:val="0"/>
                <w:sz w:val="16"/>
              </w:rPr>
              <w:t>Shani (Saturn)</w:t>
            </w:r>
          </w:p>
        </w:tc>
        <w:tc>
          <w:tcPr>
            <w:tcW w:type="dxa" w:w="2880"/>
            <w:shd w:fill="F2F7FB" w:val="clear"/>
          </w:tcPr>
          <w:p>
            <w:pPr>
              <w:spacing w:before="40" w:after="40"/>
            </w:pPr>
            <w:r/>
            <w:r>
              <w:rPr>
                <w:rFonts w:ascii="Calibri" w:hAnsi="Calibri" w:eastAsia="Calibri"/>
                <w:b w:val="0"/>
                <w:sz w:val="16"/>
              </w:rPr>
              <w:t>Triumphal archway, lotus</w:t>
            </w:r>
          </w:p>
        </w:tc>
        <w:tc>
          <w:tcPr>
            <w:tcW w:type="dxa" w:w="3168"/>
            <w:shd w:fill="F2F7FB" w:val="clear"/>
          </w:tcPr>
          <w:p>
            <w:pPr>
              <w:spacing w:before="40" w:after="40"/>
            </w:pPr>
            <w:r/>
            <w:r>
              <w:rPr>
                <w:rFonts w:ascii="Calibri" w:hAnsi="Calibri" w:eastAsia="Calibri"/>
                <w:b w:val="0"/>
                <w:sz w:val="16"/>
              </w:rPr>
              <w:t>Mitra, one of Adityas of friendship and partnership</w:t>
            </w:r>
          </w:p>
        </w:tc>
        <w:tc>
          <w:tcPr>
            <w:tcW w:type="dxa" w:w="2592"/>
            <w:shd w:fill="F2F7FB" w:val="clear"/>
          </w:tcPr>
          <w:p>
            <w:pPr>
              <w:spacing w:before="40" w:after="40"/>
            </w:pPr>
            <w:r/>
            <w:r>
              <w:rPr>
                <w:rFonts w:ascii="Calibri" w:hAnsi="Calibri" w:eastAsia="Calibri"/>
                <w:b w:val="0"/>
                <w:sz w:val="16"/>
              </w:rPr>
              <w:t>3°20' – 16°40' Vrishchika</w:t>
            </w:r>
          </w:p>
        </w:tc>
        <w:tc>
          <w:tcPr>
            <w:tcW w:type="dxa" w:w="2592"/>
            <w:shd w:fill="F2F7FB" w:val="clear"/>
          </w:tcPr>
          <w:p>
            <w:pPr>
              <w:spacing w:before="40" w:after="40"/>
            </w:pPr>
            <w:r/>
            <w:r>
              <w:rPr>
                <w:rFonts w:ascii="Calibri" w:hAnsi="Calibri" w:eastAsia="Calibri"/>
                <w:b w:val="0"/>
                <w:sz w:val="16"/>
              </w:rPr>
              <w:t>27°06' Scorpio – 10°26' Sagittarius</w:t>
            </w:r>
          </w:p>
        </w:tc>
      </w:tr>
      <w:tr>
        <w:tc>
          <w:tcPr>
            <w:tcW w:type="dxa" w:w="720"/>
          </w:tcPr>
          <w:p>
            <w:pPr>
              <w:spacing w:before="40" w:after="40"/>
              <w:jc w:val="center"/>
            </w:pPr>
            <w:r/>
            <w:r>
              <w:rPr>
                <w:rFonts w:ascii="Calibri" w:hAnsi="Calibri" w:eastAsia="Calibri"/>
                <w:b w:val="0"/>
                <w:sz w:val="16"/>
              </w:rPr>
              <w:t>18</w:t>
            </w:r>
          </w:p>
        </w:tc>
        <w:tc>
          <w:tcPr>
            <w:tcW w:type="dxa" w:w="2016"/>
          </w:tcPr>
          <w:p>
            <w:pPr>
              <w:spacing w:before="40" w:after="40"/>
            </w:pPr>
            <w:r/>
            <w:r>
              <w:rPr>
                <w:rFonts w:ascii="Calibri" w:hAnsi="Calibri" w:eastAsia="Calibri"/>
                <w:b w:val="0"/>
                <w:sz w:val="16"/>
              </w:rPr>
              <w:t>Jyeshtha</w:t>
            </w:r>
          </w:p>
        </w:tc>
        <w:tc>
          <w:tcPr>
            <w:tcW w:type="dxa" w:w="3168"/>
          </w:tcPr>
          <w:p>
            <w:pPr>
              <w:spacing w:before="40" w:after="40"/>
            </w:pPr>
            <w:r/>
            <w:r>
              <w:rPr>
                <w:rFonts w:ascii="Calibri" w:hAnsi="Calibri" w:eastAsia="Calibri"/>
                <w:b w:val="0"/>
                <w:sz w:val="16"/>
              </w:rPr>
              <w:t>the eldest, most excellent</w:t>
            </w:r>
          </w:p>
        </w:tc>
        <w:tc>
          <w:tcPr>
            <w:tcW w:type="dxa" w:w="3456"/>
          </w:tcPr>
          <w:p>
            <w:pPr>
              <w:spacing w:before="40" w:after="40"/>
            </w:pPr>
            <w:r/>
            <w:r>
              <w:rPr>
                <w:rFonts w:ascii="Calibri" w:hAnsi="Calibri" w:eastAsia="Calibri"/>
                <w:b w:val="0"/>
                <w:sz w:val="16"/>
              </w:rPr>
              <w:t>α "Antares", σ, and τ "Paikauhale" Scorpionis</w:t>
            </w:r>
          </w:p>
        </w:tc>
        <w:tc>
          <w:tcPr>
            <w:tcW w:type="dxa" w:w="2304"/>
          </w:tcPr>
          <w:p>
            <w:pPr>
              <w:spacing w:before="40" w:after="40"/>
            </w:pPr>
            <w:r/>
            <w:r>
              <w:rPr>
                <w:rFonts w:ascii="Calibri" w:hAnsi="Calibri" w:eastAsia="Calibri"/>
                <w:b w:val="0"/>
                <w:sz w:val="16"/>
              </w:rPr>
              <w:t>Budh (Mercury)</w:t>
            </w:r>
          </w:p>
        </w:tc>
        <w:tc>
          <w:tcPr>
            <w:tcW w:type="dxa" w:w="2880"/>
          </w:tcPr>
          <w:p>
            <w:pPr>
              <w:spacing w:before="40" w:after="40"/>
            </w:pPr>
            <w:r/>
            <w:r>
              <w:rPr>
                <w:rFonts w:ascii="Calibri" w:hAnsi="Calibri" w:eastAsia="Calibri"/>
                <w:b w:val="0"/>
                <w:sz w:val="16"/>
              </w:rPr>
              <w:t>Circular amulet, umbrella, earring</w:t>
            </w:r>
          </w:p>
        </w:tc>
        <w:tc>
          <w:tcPr>
            <w:tcW w:type="dxa" w:w="3168"/>
          </w:tcPr>
          <w:p>
            <w:pPr>
              <w:spacing w:before="40" w:after="40"/>
            </w:pPr>
            <w:r/>
            <w:r>
              <w:rPr>
                <w:rFonts w:ascii="Calibri" w:hAnsi="Calibri" w:eastAsia="Calibri"/>
                <w:b w:val="0"/>
                <w:sz w:val="16"/>
              </w:rPr>
              <w:t>Indra, chief of the gods</w:t>
            </w:r>
          </w:p>
        </w:tc>
        <w:tc>
          <w:tcPr>
            <w:tcW w:type="dxa" w:w="2592"/>
          </w:tcPr>
          <w:p>
            <w:pPr>
              <w:spacing w:before="40" w:after="40"/>
            </w:pPr>
            <w:r/>
            <w:r>
              <w:rPr>
                <w:rFonts w:ascii="Calibri" w:hAnsi="Calibri" w:eastAsia="Calibri"/>
                <w:b w:val="0"/>
                <w:sz w:val="16"/>
              </w:rPr>
              <w:t>16°40' – 30° Vrishchika</w:t>
            </w:r>
          </w:p>
        </w:tc>
        <w:tc>
          <w:tcPr>
            <w:tcW w:type="dxa" w:w="2592"/>
          </w:tcPr>
          <w:p>
            <w:pPr>
              <w:spacing w:before="40" w:after="40"/>
            </w:pPr>
            <w:r/>
            <w:r>
              <w:rPr>
                <w:rFonts w:ascii="Calibri" w:hAnsi="Calibri" w:eastAsia="Calibri"/>
                <w:b w:val="0"/>
                <w:sz w:val="16"/>
              </w:rPr>
              <w:t>10°26' – 23°46' Sagittarius</w:t>
            </w:r>
          </w:p>
        </w:tc>
      </w:tr>
      <w:tr>
        <w:tc>
          <w:tcPr>
            <w:tcW w:type="dxa" w:w="720"/>
            <w:shd w:fill="F2F7FB" w:val="clear"/>
          </w:tcPr>
          <w:p>
            <w:pPr>
              <w:spacing w:before="40" w:after="40"/>
              <w:jc w:val="center"/>
            </w:pPr>
            <w:r/>
            <w:r>
              <w:rPr>
                <w:rFonts w:ascii="Calibri" w:hAnsi="Calibri" w:eastAsia="Calibri"/>
                <w:b w:val="0"/>
                <w:sz w:val="16"/>
              </w:rPr>
              <w:t>19</w:t>
            </w:r>
          </w:p>
        </w:tc>
        <w:tc>
          <w:tcPr>
            <w:tcW w:type="dxa" w:w="2016"/>
            <w:shd w:fill="F2F7FB" w:val="clear"/>
          </w:tcPr>
          <w:p>
            <w:pPr>
              <w:spacing w:before="40" w:after="40"/>
            </w:pPr>
            <w:r/>
            <w:r>
              <w:rPr>
                <w:rFonts w:ascii="Calibri" w:hAnsi="Calibri" w:eastAsia="Calibri"/>
                <w:b w:val="0"/>
                <w:sz w:val="16"/>
              </w:rPr>
              <w:t>Mula</w:t>
            </w:r>
          </w:p>
        </w:tc>
        <w:tc>
          <w:tcPr>
            <w:tcW w:type="dxa" w:w="3168"/>
            <w:shd w:fill="F2F7FB" w:val="clear"/>
          </w:tcPr>
          <w:p>
            <w:pPr>
              <w:spacing w:before="40" w:after="40"/>
            </w:pPr>
            <w:r/>
            <w:r>
              <w:rPr>
                <w:rFonts w:ascii="Calibri" w:hAnsi="Calibri" w:eastAsia="Calibri"/>
                <w:b w:val="0"/>
                <w:sz w:val="16"/>
              </w:rPr>
              <w:t>the root</w:t>
            </w:r>
          </w:p>
        </w:tc>
        <w:tc>
          <w:tcPr>
            <w:tcW w:type="dxa" w:w="3456"/>
            <w:shd w:fill="F2F7FB" w:val="clear"/>
          </w:tcPr>
          <w:p>
            <w:pPr>
              <w:spacing w:before="40" w:after="40"/>
            </w:pPr>
            <w:r/>
            <w:r>
              <w:rPr>
                <w:rFonts w:ascii="Calibri" w:hAnsi="Calibri" w:eastAsia="Calibri"/>
                <w:b w:val="0"/>
                <w:sz w:val="16"/>
              </w:rPr>
              <w:t>ε "Larawag", ζ, η, θ "Sargas", ι, κ, λ "Shaula", μ and ν "Jabbah" Scorpionis</w:t>
            </w:r>
          </w:p>
        </w:tc>
        <w:tc>
          <w:tcPr>
            <w:tcW w:type="dxa" w:w="2304"/>
            <w:shd w:fill="F2F7FB" w:val="clear"/>
          </w:tcPr>
          <w:p>
            <w:pPr>
              <w:spacing w:before="40" w:after="40"/>
            </w:pPr>
            <w:r/>
            <w:r>
              <w:rPr>
                <w:rFonts w:ascii="Calibri" w:hAnsi="Calibri" w:eastAsia="Calibri"/>
                <w:b w:val="0"/>
                <w:sz w:val="16"/>
              </w:rPr>
              <w:t>Ketu (south lunar node)</w:t>
            </w:r>
          </w:p>
        </w:tc>
        <w:tc>
          <w:tcPr>
            <w:tcW w:type="dxa" w:w="2880"/>
            <w:shd w:fill="F2F7FB" w:val="clear"/>
          </w:tcPr>
          <w:p>
            <w:pPr>
              <w:spacing w:before="40" w:after="40"/>
            </w:pPr>
            <w:r/>
            <w:r>
              <w:rPr>
                <w:rFonts w:ascii="Calibri" w:hAnsi="Calibri" w:eastAsia="Calibri"/>
                <w:b w:val="0"/>
                <w:sz w:val="16"/>
              </w:rPr>
              <w:t>Bunch of roots tied together, elephant goad</w:t>
            </w:r>
          </w:p>
        </w:tc>
        <w:tc>
          <w:tcPr>
            <w:tcW w:type="dxa" w:w="3168"/>
            <w:shd w:fill="F2F7FB" w:val="clear"/>
          </w:tcPr>
          <w:p>
            <w:pPr>
              <w:spacing w:before="40" w:after="40"/>
            </w:pPr>
            <w:r/>
            <w:r>
              <w:rPr>
                <w:rFonts w:ascii="Calibri" w:hAnsi="Calibri" w:eastAsia="Calibri"/>
                <w:b w:val="0"/>
                <w:sz w:val="16"/>
              </w:rPr>
              <w:t>Nirrti, goddess of dissolution and destruction</w:t>
            </w:r>
          </w:p>
        </w:tc>
        <w:tc>
          <w:tcPr>
            <w:tcW w:type="dxa" w:w="2592"/>
            <w:shd w:fill="F2F7FB" w:val="clear"/>
          </w:tcPr>
          <w:p>
            <w:pPr>
              <w:spacing w:before="40" w:after="40"/>
            </w:pPr>
            <w:r/>
            <w:r>
              <w:rPr>
                <w:rFonts w:ascii="Calibri" w:hAnsi="Calibri" w:eastAsia="Calibri"/>
                <w:b w:val="0"/>
                <w:sz w:val="16"/>
              </w:rPr>
              <w:t>0° – 13°20' Dhanus</w:t>
            </w:r>
          </w:p>
        </w:tc>
        <w:tc>
          <w:tcPr>
            <w:tcW w:type="dxa" w:w="2592"/>
            <w:shd w:fill="F2F7FB" w:val="clear"/>
          </w:tcPr>
          <w:p>
            <w:pPr>
              <w:spacing w:before="40" w:after="40"/>
            </w:pPr>
            <w:r/>
            <w:r>
              <w:rPr>
                <w:rFonts w:ascii="Calibri" w:hAnsi="Calibri" w:eastAsia="Calibri"/>
                <w:b w:val="0"/>
                <w:sz w:val="16"/>
              </w:rPr>
              <w:t>23°46' Sagittarius – 7°06' Capricorn</w:t>
            </w:r>
          </w:p>
        </w:tc>
      </w:tr>
      <w:tr>
        <w:tc>
          <w:tcPr>
            <w:tcW w:type="dxa" w:w="720"/>
          </w:tcPr>
          <w:p>
            <w:pPr>
              <w:spacing w:before="40" w:after="40"/>
              <w:jc w:val="center"/>
            </w:pPr>
            <w:r/>
            <w:r>
              <w:rPr>
                <w:rFonts w:ascii="Calibri" w:hAnsi="Calibri" w:eastAsia="Calibri"/>
                <w:b w:val="0"/>
                <w:sz w:val="16"/>
              </w:rPr>
              <w:t>20</w:t>
            </w:r>
          </w:p>
        </w:tc>
        <w:tc>
          <w:tcPr>
            <w:tcW w:type="dxa" w:w="2016"/>
          </w:tcPr>
          <w:p>
            <w:pPr>
              <w:spacing w:before="40" w:after="40"/>
            </w:pPr>
            <w:r/>
            <w:r>
              <w:rPr>
                <w:rFonts w:ascii="Calibri" w:hAnsi="Calibri" w:eastAsia="Calibri"/>
                <w:b w:val="0"/>
                <w:sz w:val="16"/>
              </w:rPr>
              <w:t>Purva Ashadha</w:t>
            </w:r>
          </w:p>
        </w:tc>
        <w:tc>
          <w:tcPr>
            <w:tcW w:type="dxa" w:w="3168"/>
          </w:tcPr>
          <w:p>
            <w:pPr>
              <w:spacing w:before="40" w:after="40"/>
            </w:pPr>
            <w:r/>
            <w:r>
              <w:rPr>
                <w:rFonts w:ascii="Calibri" w:hAnsi="Calibri" w:eastAsia="Calibri"/>
                <w:b w:val="0"/>
                <w:sz w:val="16"/>
              </w:rPr>
              <w:t>first of the āṣāḍhā; āṣāḍhā "the invincible one" being the name of a constellation</w:t>
            </w:r>
          </w:p>
        </w:tc>
        <w:tc>
          <w:tcPr>
            <w:tcW w:type="dxa" w:w="3456"/>
          </w:tcPr>
          <w:p>
            <w:pPr>
              <w:spacing w:before="40" w:after="40"/>
            </w:pPr>
            <w:r/>
            <w:r>
              <w:rPr>
                <w:rFonts w:ascii="Calibri" w:hAnsi="Calibri" w:eastAsia="Calibri"/>
                <w:b w:val="0"/>
                <w:sz w:val="16"/>
              </w:rPr>
              <w:t>δ "Kaus Media" and ε "Kaus Australis" Sagittarii</w:t>
            </w:r>
          </w:p>
        </w:tc>
        <w:tc>
          <w:tcPr>
            <w:tcW w:type="dxa" w:w="2304"/>
          </w:tcPr>
          <w:p>
            <w:pPr>
              <w:spacing w:before="40" w:after="40"/>
            </w:pPr>
            <w:r/>
            <w:r>
              <w:rPr>
                <w:rFonts w:ascii="Calibri" w:hAnsi="Calibri" w:eastAsia="Calibri"/>
                <w:b w:val="0"/>
                <w:sz w:val="16"/>
              </w:rPr>
              <w:t>Shukra (Venus)</w:t>
            </w:r>
          </w:p>
        </w:tc>
        <w:tc>
          <w:tcPr>
            <w:tcW w:type="dxa" w:w="2880"/>
          </w:tcPr>
          <w:p>
            <w:pPr>
              <w:spacing w:before="40" w:after="40"/>
            </w:pPr>
            <w:r/>
            <w:r>
              <w:rPr>
                <w:rFonts w:ascii="Calibri" w:hAnsi="Calibri" w:eastAsia="Calibri"/>
                <w:b w:val="0"/>
                <w:sz w:val="16"/>
              </w:rPr>
              <w:t>Elephant tusk, fan, winnowing basket</w:t>
            </w:r>
          </w:p>
        </w:tc>
        <w:tc>
          <w:tcPr>
            <w:tcW w:type="dxa" w:w="3168"/>
          </w:tcPr>
          <w:p>
            <w:pPr>
              <w:spacing w:before="40" w:after="40"/>
            </w:pPr>
            <w:r/>
            <w:r>
              <w:rPr>
                <w:rFonts w:ascii="Calibri" w:hAnsi="Calibri" w:eastAsia="Calibri"/>
                <w:b w:val="0"/>
                <w:sz w:val="16"/>
              </w:rPr>
              <w:t>Apah, god of Water</w:t>
            </w:r>
          </w:p>
        </w:tc>
        <w:tc>
          <w:tcPr>
            <w:tcW w:type="dxa" w:w="2592"/>
          </w:tcPr>
          <w:p>
            <w:pPr>
              <w:spacing w:before="40" w:after="40"/>
            </w:pPr>
            <w:r/>
            <w:r>
              <w:rPr>
                <w:rFonts w:ascii="Calibri" w:hAnsi="Calibri" w:eastAsia="Calibri"/>
                <w:b w:val="0"/>
                <w:sz w:val="16"/>
              </w:rPr>
              <w:t>13°20' – 26°40' Dhanus</w:t>
            </w:r>
          </w:p>
        </w:tc>
        <w:tc>
          <w:tcPr>
            <w:tcW w:type="dxa" w:w="2592"/>
          </w:tcPr>
          <w:p>
            <w:pPr>
              <w:spacing w:before="40" w:after="40"/>
            </w:pPr>
            <w:r/>
            <w:r>
              <w:rPr>
                <w:rFonts w:ascii="Calibri" w:hAnsi="Calibri" w:eastAsia="Calibri"/>
                <w:b w:val="0"/>
                <w:sz w:val="16"/>
              </w:rPr>
              <w:t>7°06' – 20°26' Capricorn</w:t>
            </w:r>
          </w:p>
        </w:tc>
      </w:tr>
      <w:tr>
        <w:tc>
          <w:tcPr>
            <w:tcW w:type="dxa" w:w="720"/>
            <w:shd w:fill="F2F7FB" w:val="clear"/>
          </w:tcPr>
          <w:p>
            <w:pPr>
              <w:spacing w:before="40" w:after="40"/>
              <w:jc w:val="center"/>
            </w:pPr>
            <w:r/>
            <w:r>
              <w:rPr>
                <w:rFonts w:ascii="Calibri" w:hAnsi="Calibri" w:eastAsia="Calibri"/>
                <w:b w:val="0"/>
                <w:sz w:val="16"/>
              </w:rPr>
              <w:t>21</w:t>
            </w:r>
          </w:p>
        </w:tc>
        <w:tc>
          <w:tcPr>
            <w:tcW w:type="dxa" w:w="2016"/>
            <w:shd w:fill="F2F7FB" w:val="clear"/>
          </w:tcPr>
          <w:p>
            <w:pPr>
              <w:spacing w:before="40" w:after="40"/>
            </w:pPr>
            <w:r/>
            <w:r>
              <w:rPr>
                <w:rFonts w:ascii="Calibri" w:hAnsi="Calibri" w:eastAsia="Calibri"/>
                <w:b w:val="0"/>
                <w:sz w:val="16"/>
              </w:rPr>
              <w:t>Uttara Ashadha</w:t>
            </w:r>
          </w:p>
        </w:tc>
        <w:tc>
          <w:tcPr>
            <w:tcW w:type="dxa" w:w="3168"/>
            <w:shd w:fill="F2F7FB" w:val="clear"/>
          </w:tcPr>
          <w:p>
            <w:pPr>
              <w:spacing w:before="40" w:after="40"/>
            </w:pPr>
            <w:r/>
            <w:r>
              <w:rPr>
                <w:rFonts w:ascii="Calibri" w:hAnsi="Calibri" w:eastAsia="Calibri"/>
                <w:b w:val="0"/>
                <w:sz w:val="16"/>
              </w:rPr>
              <w:t>Later invincible</w:t>
            </w:r>
          </w:p>
        </w:tc>
        <w:tc>
          <w:tcPr>
            <w:tcW w:type="dxa" w:w="3456"/>
            <w:shd w:fill="F2F7FB" w:val="clear"/>
          </w:tcPr>
          <w:p>
            <w:pPr>
              <w:spacing w:before="40" w:after="40"/>
            </w:pPr>
            <w:r/>
            <w:r>
              <w:rPr>
                <w:rFonts w:ascii="Calibri" w:hAnsi="Calibri" w:eastAsia="Calibri"/>
                <w:b w:val="0"/>
                <w:sz w:val="16"/>
              </w:rPr>
              <w:t>ζ "Ascella" and σ "Nunki" Sagittarii</w:t>
            </w:r>
          </w:p>
        </w:tc>
        <w:tc>
          <w:tcPr>
            <w:tcW w:type="dxa" w:w="2304"/>
            <w:shd w:fill="F2F7FB" w:val="clear"/>
          </w:tcPr>
          <w:p>
            <w:pPr>
              <w:spacing w:before="40" w:after="40"/>
            </w:pPr>
            <w:r/>
            <w:r>
              <w:rPr>
                <w:rFonts w:ascii="Calibri" w:hAnsi="Calibri" w:eastAsia="Calibri"/>
                <w:b w:val="0"/>
                <w:sz w:val="16"/>
              </w:rPr>
              <w:t>Surya (Sun)</w:t>
            </w:r>
          </w:p>
        </w:tc>
        <w:tc>
          <w:tcPr>
            <w:tcW w:type="dxa" w:w="2880"/>
            <w:shd w:fill="F2F7FB" w:val="clear"/>
          </w:tcPr>
          <w:p>
            <w:pPr>
              <w:spacing w:before="40" w:after="40"/>
            </w:pPr>
            <w:r/>
            <w:r>
              <w:rPr>
                <w:rFonts w:ascii="Calibri" w:hAnsi="Calibri" w:eastAsia="Calibri"/>
                <w:b w:val="0"/>
                <w:sz w:val="16"/>
              </w:rPr>
              <w:t>Elephant tusk, small bed</w:t>
            </w:r>
          </w:p>
        </w:tc>
        <w:tc>
          <w:tcPr>
            <w:tcW w:type="dxa" w:w="3168"/>
            <w:shd w:fill="F2F7FB" w:val="clear"/>
          </w:tcPr>
          <w:p>
            <w:pPr>
              <w:spacing w:before="40" w:after="40"/>
            </w:pPr>
            <w:r/>
            <w:r>
              <w:rPr>
                <w:rFonts w:ascii="Calibri" w:hAnsi="Calibri" w:eastAsia="Calibri"/>
                <w:b w:val="0"/>
                <w:sz w:val="16"/>
              </w:rPr>
              <w:t>Visvedevas, universal gods</w:t>
            </w:r>
          </w:p>
        </w:tc>
        <w:tc>
          <w:tcPr>
            <w:tcW w:type="dxa" w:w="2592"/>
            <w:shd w:fill="F2F7FB" w:val="clear"/>
          </w:tcPr>
          <w:p>
            <w:pPr>
              <w:spacing w:before="40" w:after="40"/>
            </w:pPr>
            <w:r/>
            <w:r>
              <w:rPr>
                <w:rFonts w:ascii="Calibri" w:hAnsi="Calibri" w:eastAsia="Calibri"/>
                <w:b w:val="0"/>
                <w:sz w:val="16"/>
              </w:rPr>
              <w:t>26°40' Dhanus – 10° Makara</w:t>
            </w:r>
          </w:p>
        </w:tc>
        <w:tc>
          <w:tcPr>
            <w:tcW w:type="dxa" w:w="2592"/>
            <w:shd w:fill="F2F7FB" w:val="clear"/>
          </w:tcPr>
          <w:p>
            <w:pPr>
              <w:spacing w:before="40" w:after="40"/>
            </w:pPr>
            <w:r/>
            <w:r>
              <w:rPr>
                <w:rFonts w:ascii="Calibri" w:hAnsi="Calibri" w:eastAsia="Calibri"/>
                <w:b w:val="0"/>
                <w:sz w:val="16"/>
              </w:rPr>
              <w:t>20°26' Capricorn – 3°46' Aquarius</w:t>
            </w:r>
          </w:p>
        </w:tc>
      </w:tr>
      <w:tr>
        <w:tc>
          <w:tcPr>
            <w:tcW w:type="dxa" w:w="720"/>
          </w:tcPr>
          <w:p>
            <w:pPr>
              <w:spacing w:before="40" w:after="40"/>
              <w:jc w:val="center"/>
            </w:pPr>
            <w:r/>
            <w:r>
              <w:rPr>
                <w:rFonts w:ascii="Calibri" w:hAnsi="Calibri" w:eastAsia="Calibri"/>
                <w:b w:val="0"/>
                <w:sz w:val="16"/>
              </w:rPr>
              <w:t>22</w:t>
            </w:r>
          </w:p>
        </w:tc>
        <w:tc>
          <w:tcPr>
            <w:tcW w:type="dxa" w:w="2016"/>
          </w:tcPr>
          <w:p>
            <w:pPr>
              <w:spacing w:before="40" w:after="40"/>
            </w:pPr>
            <w:r/>
            <w:r>
              <w:rPr>
                <w:rFonts w:ascii="Calibri" w:hAnsi="Calibri" w:eastAsia="Calibri"/>
                <w:b w:val="0"/>
                <w:sz w:val="16"/>
              </w:rPr>
              <w:t>Shravana</w:t>
            </w:r>
          </w:p>
        </w:tc>
        <w:tc>
          <w:tcPr>
            <w:tcW w:type="dxa" w:w="3168"/>
          </w:tcPr>
          <w:p>
            <w:pPr>
              <w:spacing w:before="40" w:after="40"/>
            </w:pPr>
            <w:r/>
            <w:r>
              <w:rPr>
                <w:rFonts w:ascii="Calibri" w:hAnsi="Calibri" w:eastAsia="Calibri"/>
                <w:b w:val="0"/>
                <w:sz w:val="16"/>
              </w:rPr>
            </w:r>
          </w:p>
        </w:tc>
        <w:tc>
          <w:tcPr>
            <w:tcW w:type="dxa" w:w="3456"/>
          </w:tcPr>
          <w:p>
            <w:pPr>
              <w:spacing w:before="40" w:after="40"/>
            </w:pPr>
            <w:r/>
            <w:r>
              <w:rPr>
                <w:rFonts w:ascii="Calibri" w:hAnsi="Calibri" w:eastAsia="Calibri"/>
                <w:b w:val="0"/>
                <w:sz w:val="16"/>
              </w:rPr>
              <w:t>α "Altair", β and γ Aquilae</w:t>
            </w:r>
          </w:p>
        </w:tc>
        <w:tc>
          <w:tcPr>
            <w:tcW w:type="dxa" w:w="2304"/>
          </w:tcPr>
          <w:p>
            <w:pPr>
              <w:spacing w:before="40" w:after="40"/>
            </w:pPr>
            <w:r/>
            <w:r>
              <w:rPr>
                <w:rFonts w:ascii="Calibri" w:hAnsi="Calibri" w:eastAsia="Calibri"/>
                <w:b w:val="0"/>
                <w:sz w:val="16"/>
              </w:rPr>
              <w:t>Chandra (Moon)</w:t>
            </w:r>
          </w:p>
        </w:tc>
        <w:tc>
          <w:tcPr>
            <w:tcW w:type="dxa" w:w="2880"/>
          </w:tcPr>
          <w:p>
            <w:pPr>
              <w:spacing w:before="40" w:after="40"/>
            </w:pPr>
            <w:r/>
            <w:r>
              <w:rPr>
                <w:rFonts w:ascii="Calibri" w:hAnsi="Calibri" w:eastAsia="Calibri"/>
                <w:b w:val="0"/>
                <w:sz w:val="16"/>
              </w:rPr>
              <w:t>Ear or Three Footprints</w:t>
            </w:r>
          </w:p>
        </w:tc>
        <w:tc>
          <w:tcPr>
            <w:tcW w:type="dxa" w:w="3168"/>
          </w:tcPr>
          <w:p>
            <w:pPr>
              <w:spacing w:before="40" w:after="40"/>
            </w:pPr>
            <w:r/>
            <w:r>
              <w:rPr>
                <w:rFonts w:ascii="Calibri" w:hAnsi="Calibri" w:eastAsia="Calibri"/>
                <w:b w:val="0"/>
                <w:sz w:val="16"/>
              </w:rPr>
              <w:t>Vishnu, preserver of universe</w:t>
            </w:r>
          </w:p>
        </w:tc>
        <w:tc>
          <w:tcPr>
            <w:tcW w:type="dxa" w:w="2592"/>
          </w:tcPr>
          <w:p>
            <w:pPr>
              <w:spacing w:before="40" w:after="40"/>
            </w:pPr>
            <w:r/>
            <w:r>
              <w:rPr>
                <w:rFonts w:ascii="Calibri" w:hAnsi="Calibri" w:eastAsia="Calibri"/>
                <w:b w:val="0"/>
                <w:sz w:val="16"/>
              </w:rPr>
              <w:t>10° – 23°20' Makara</w:t>
            </w:r>
          </w:p>
        </w:tc>
        <w:tc>
          <w:tcPr>
            <w:tcW w:type="dxa" w:w="2592"/>
          </w:tcPr>
          <w:p>
            <w:pPr>
              <w:spacing w:before="40" w:after="40"/>
            </w:pPr>
            <w:r/>
            <w:r>
              <w:rPr>
                <w:rFonts w:ascii="Calibri" w:hAnsi="Calibri" w:eastAsia="Calibri"/>
                <w:b w:val="0"/>
                <w:sz w:val="16"/>
              </w:rPr>
              <w:t>3°46' – 17°06' Aquarius</w:t>
            </w:r>
          </w:p>
        </w:tc>
      </w:tr>
      <w:tr>
        <w:tc>
          <w:tcPr>
            <w:tcW w:type="dxa" w:w="720"/>
            <w:shd w:fill="F2F7FB" w:val="clear"/>
          </w:tcPr>
          <w:p>
            <w:pPr>
              <w:spacing w:before="40" w:after="40"/>
              <w:jc w:val="center"/>
            </w:pPr>
            <w:r/>
            <w:r>
              <w:rPr>
                <w:rFonts w:ascii="Calibri" w:hAnsi="Calibri" w:eastAsia="Calibri"/>
                <w:b w:val="0"/>
                <w:sz w:val="16"/>
              </w:rPr>
              <w:t>23</w:t>
            </w:r>
          </w:p>
        </w:tc>
        <w:tc>
          <w:tcPr>
            <w:tcW w:type="dxa" w:w="2016"/>
            <w:shd w:fill="F2F7FB" w:val="clear"/>
          </w:tcPr>
          <w:p>
            <w:pPr>
              <w:spacing w:before="40" w:after="40"/>
            </w:pPr>
            <w:r/>
            <w:r>
              <w:rPr>
                <w:rFonts w:ascii="Calibri" w:hAnsi="Calibri" w:eastAsia="Calibri"/>
                <w:b w:val="0"/>
                <w:sz w:val="16"/>
              </w:rPr>
              <w:t>Dhanishta</w:t>
            </w:r>
          </w:p>
        </w:tc>
        <w:tc>
          <w:tcPr>
            <w:tcW w:type="dxa" w:w="3168"/>
            <w:shd w:fill="F2F7FB" w:val="clear"/>
          </w:tcPr>
          <w:p>
            <w:pPr>
              <w:spacing w:before="40" w:after="40"/>
            </w:pPr>
            <w:r/>
            <w:r>
              <w:rPr>
                <w:rFonts w:ascii="Calibri" w:hAnsi="Calibri" w:eastAsia="Calibri"/>
                <w:b w:val="0"/>
                <w:sz w:val="16"/>
              </w:rPr>
              <w:t>most famous; also Shravishthā "swiftest"</w:t>
            </w:r>
          </w:p>
        </w:tc>
        <w:tc>
          <w:tcPr>
            <w:tcW w:type="dxa" w:w="3456"/>
            <w:shd w:fill="F2F7FB" w:val="clear"/>
          </w:tcPr>
          <w:p>
            <w:pPr>
              <w:spacing w:before="40" w:after="40"/>
            </w:pPr>
            <w:r/>
            <w:r>
              <w:rPr>
                <w:rFonts w:ascii="Calibri" w:hAnsi="Calibri" w:eastAsia="Calibri"/>
                <w:b w:val="0"/>
                <w:sz w:val="16"/>
              </w:rPr>
              <w:t>α "Sualocin" to δ Delphini</w:t>
            </w:r>
          </w:p>
        </w:tc>
        <w:tc>
          <w:tcPr>
            <w:tcW w:type="dxa" w:w="2304"/>
            <w:shd w:fill="F2F7FB" w:val="clear"/>
          </w:tcPr>
          <w:p>
            <w:pPr>
              <w:spacing w:before="40" w:after="40"/>
            </w:pPr>
            <w:r/>
            <w:r>
              <w:rPr>
                <w:rFonts w:ascii="Calibri" w:hAnsi="Calibri" w:eastAsia="Calibri"/>
                <w:b w:val="0"/>
                <w:sz w:val="16"/>
              </w:rPr>
              <w:t>Mangala (Mars)</w:t>
            </w:r>
          </w:p>
        </w:tc>
        <w:tc>
          <w:tcPr>
            <w:tcW w:type="dxa" w:w="2880"/>
            <w:shd w:fill="F2F7FB" w:val="clear"/>
          </w:tcPr>
          <w:p>
            <w:pPr>
              <w:spacing w:before="40" w:after="40"/>
            </w:pPr>
            <w:r/>
            <w:r>
              <w:rPr>
                <w:rFonts w:ascii="Calibri" w:hAnsi="Calibri" w:eastAsia="Calibri"/>
                <w:b w:val="0"/>
                <w:sz w:val="16"/>
              </w:rPr>
              <w:t>Drum or flute</w:t>
            </w:r>
          </w:p>
        </w:tc>
        <w:tc>
          <w:tcPr>
            <w:tcW w:type="dxa" w:w="3168"/>
            <w:shd w:fill="F2F7FB" w:val="clear"/>
          </w:tcPr>
          <w:p>
            <w:pPr>
              <w:spacing w:before="40" w:after="40"/>
            </w:pPr>
            <w:r/>
            <w:r>
              <w:rPr>
                <w:rFonts w:ascii="Calibri" w:hAnsi="Calibri" w:eastAsia="Calibri"/>
                <w:b w:val="0"/>
                <w:sz w:val="16"/>
              </w:rPr>
              <w:t>Eight vasus, deities of earthly abundance</w:t>
            </w:r>
          </w:p>
        </w:tc>
        <w:tc>
          <w:tcPr>
            <w:tcW w:type="dxa" w:w="2592"/>
            <w:shd w:fill="F2F7FB" w:val="clear"/>
          </w:tcPr>
          <w:p>
            <w:pPr>
              <w:spacing w:before="40" w:after="40"/>
            </w:pPr>
            <w:r/>
            <w:r>
              <w:rPr>
                <w:rFonts w:ascii="Calibri" w:hAnsi="Calibri" w:eastAsia="Calibri"/>
                <w:b w:val="0"/>
                <w:sz w:val="16"/>
              </w:rPr>
              <w:t>23°20' Makara – 6°40' Kumbha</w:t>
            </w:r>
          </w:p>
        </w:tc>
        <w:tc>
          <w:tcPr>
            <w:tcW w:type="dxa" w:w="2592"/>
            <w:shd w:fill="F2F7FB" w:val="clear"/>
          </w:tcPr>
          <w:p>
            <w:pPr>
              <w:spacing w:before="40" w:after="40"/>
            </w:pPr>
            <w:r/>
            <w:r>
              <w:rPr>
                <w:rFonts w:ascii="Calibri" w:hAnsi="Calibri" w:eastAsia="Calibri"/>
                <w:b w:val="0"/>
                <w:sz w:val="16"/>
              </w:rPr>
              <w:t>17°06' Aquarius – 0°26' Pisces</w:t>
            </w:r>
          </w:p>
        </w:tc>
      </w:tr>
      <w:tr>
        <w:tc>
          <w:tcPr>
            <w:tcW w:type="dxa" w:w="720"/>
          </w:tcPr>
          <w:p>
            <w:pPr>
              <w:spacing w:before="40" w:after="40"/>
              <w:jc w:val="center"/>
            </w:pPr>
            <w:r/>
            <w:r>
              <w:rPr>
                <w:rFonts w:ascii="Calibri" w:hAnsi="Calibri" w:eastAsia="Calibri"/>
                <w:b w:val="0"/>
                <w:sz w:val="16"/>
              </w:rPr>
              <w:t>24</w:t>
            </w:r>
          </w:p>
        </w:tc>
        <w:tc>
          <w:tcPr>
            <w:tcW w:type="dxa" w:w="2016"/>
          </w:tcPr>
          <w:p>
            <w:pPr>
              <w:spacing w:before="40" w:after="40"/>
            </w:pPr>
            <w:r/>
            <w:r>
              <w:rPr>
                <w:rFonts w:ascii="Calibri" w:hAnsi="Calibri" w:eastAsia="Calibri"/>
                <w:b w:val="0"/>
                <w:sz w:val="16"/>
              </w:rPr>
              <w:t>Shatabhisha</w:t>
            </w:r>
          </w:p>
        </w:tc>
        <w:tc>
          <w:tcPr>
            <w:tcW w:type="dxa" w:w="3168"/>
          </w:tcPr>
          <w:p>
            <w:pPr>
              <w:spacing w:before="40" w:after="40"/>
            </w:pPr>
            <w:r/>
            <w:r>
              <w:rPr>
                <w:rFonts w:ascii="Calibri" w:hAnsi="Calibri" w:eastAsia="Calibri"/>
                <w:b w:val="0"/>
                <w:sz w:val="16"/>
              </w:rPr>
              <w:t>requiring a hundred physicians</w:t>
            </w:r>
          </w:p>
        </w:tc>
        <w:tc>
          <w:tcPr>
            <w:tcW w:type="dxa" w:w="3456"/>
          </w:tcPr>
          <w:p>
            <w:pPr>
              <w:spacing w:before="40" w:after="40"/>
            </w:pPr>
            <w:r/>
            <w:r>
              <w:rPr>
                <w:rFonts w:ascii="Calibri" w:hAnsi="Calibri" w:eastAsia="Calibri"/>
                <w:b w:val="0"/>
                <w:sz w:val="16"/>
              </w:rPr>
              <w:t>γ Aquarii "Sadachbia"</w:t>
            </w:r>
          </w:p>
        </w:tc>
        <w:tc>
          <w:tcPr>
            <w:tcW w:type="dxa" w:w="2304"/>
          </w:tcPr>
          <w:p>
            <w:pPr>
              <w:spacing w:before="40" w:after="40"/>
            </w:pPr>
            <w:r/>
            <w:r>
              <w:rPr>
                <w:rFonts w:ascii="Calibri" w:hAnsi="Calibri" w:eastAsia="Calibri"/>
                <w:b w:val="0"/>
                <w:sz w:val="16"/>
              </w:rPr>
              <w:t>Rahu (north lunar node)</w:t>
            </w:r>
          </w:p>
        </w:tc>
        <w:tc>
          <w:tcPr>
            <w:tcW w:type="dxa" w:w="2880"/>
          </w:tcPr>
          <w:p>
            <w:pPr>
              <w:spacing w:before="40" w:after="40"/>
            </w:pPr>
            <w:r/>
            <w:r>
              <w:rPr>
                <w:rFonts w:ascii="Calibri" w:hAnsi="Calibri" w:eastAsia="Calibri"/>
                <w:b w:val="0"/>
                <w:sz w:val="16"/>
              </w:rPr>
              <w:t>Empty circle, 1,000 flowers or stars</w:t>
            </w:r>
          </w:p>
        </w:tc>
        <w:tc>
          <w:tcPr>
            <w:tcW w:type="dxa" w:w="3168"/>
          </w:tcPr>
          <w:p>
            <w:pPr>
              <w:spacing w:before="40" w:after="40"/>
            </w:pPr>
            <w:r/>
            <w:r>
              <w:rPr>
                <w:rFonts w:ascii="Calibri" w:hAnsi="Calibri" w:eastAsia="Calibri"/>
                <w:b w:val="0"/>
                <w:sz w:val="16"/>
              </w:rPr>
              <w:t>Varuna, god of cosmic waters, sky and earth</w:t>
            </w:r>
          </w:p>
        </w:tc>
        <w:tc>
          <w:tcPr>
            <w:tcW w:type="dxa" w:w="2592"/>
          </w:tcPr>
          <w:p>
            <w:pPr>
              <w:spacing w:before="40" w:after="40"/>
            </w:pPr>
            <w:r/>
            <w:r>
              <w:rPr>
                <w:rFonts w:ascii="Calibri" w:hAnsi="Calibri" w:eastAsia="Calibri"/>
                <w:b w:val="0"/>
                <w:sz w:val="16"/>
              </w:rPr>
              <w:t>6°40' – 20° Kumbha</w:t>
            </w:r>
          </w:p>
        </w:tc>
        <w:tc>
          <w:tcPr>
            <w:tcW w:type="dxa" w:w="2592"/>
          </w:tcPr>
          <w:p>
            <w:pPr>
              <w:spacing w:before="40" w:after="40"/>
            </w:pPr>
            <w:r/>
            <w:r>
              <w:rPr>
                <w:rFonts w:ascii="Calibri" w:hAnsi="Calibri" w:eastAsia="Calibri"/>
                <w:b w:val="0"/>
                <w:sz w:val="16"/>
              </w:rPr>
              <w:t>0°26' – 13°46' Pisces</w:t>
            </w:r>
          </w:p>
        </w:tc>
      </w:tr>
      <w:tr>
        <w:tc>
          <w:tcPr>
            <w:tcW w:type="dxa" w:w="720"/>
            <w:shd w:fill="F2F7FB" w:val="clear"/>
          </w:tcPr>
          <w:p>
            <w:pPr>
              <w:spacing w:before="40" w:after="40"/>
              <w:jc w:val="center"/>
            </w:pPr>
            <w:r/>
            <w:r>
              <w:rPr>
                <w:rFonts w:ascii="Calibri" w:hAnsi="Calibri" w:eastAsia="Calibri"/>
                <w:b w:val="0"/>
                <w:sz w:val="16"/>
              </w:rPr>
              <w:t>25</w:t>
            </w:r>
          </w:p>
        </w:tc>
        <w:tc>
          <w:tcPr>
            <w:tcW w:type="dxa" w:w="2016"/>
            <w:shd w:fill="F2F7FB" w:val="clear"/>
          </w:tcPr>
          <w:p>
            <w:pPr>
              <w:spacing w:before="40" w:after="40"/>
            </w:pPr>
            <w:r/>
            <w:r>
              <w:rPr>
                <w:rFonts w:ascii="Calibri" w:hAnsi="Calibri" w:eastAsia="Calibri"/>
                <w:b w:val="0"/>
                <w:sz w:val="16"/>
              </w:rPr>
              <w:t>Purva Bhadrapada</w:t>
            </w:r>
          </w:p>
        </w:tc>
        <w:tc>
          <w:tcPr>
            <w:tcW w:type="dxa" w:w="3168"/>
            <w:shd w:fill="F2F7FB" w:val="clear"/>
          </w:tcPr>
          <w:p>
            <w:pPr>
              <w:spacing w:before="40" w:after="40"/>
            </w:pPr>
            <w:r/>
            <w:r>
              <w:rPr>
                <w:rFonts w:ascii="Calibri" w:hAnsi="Calibri" w:eastAsia="Calibri"/>
                <w:b w:val="0"/>
                <w:sz w:val="16"/>
              </w:rPr>
              <w:t>the first of the blessed feet</w:t>
            </w:r>
          </w:p>
        </w:tc>
        <w:tc>
          <w:tcPr>
            <w:tcW w:type="dxa" w:w="3456"/>
            <w:shd w:fill="F2F7FB" w:val="clear"/>
          </w:tcPr>
          <w:p>
            <w:pPr>
              <w:spacing w:before="40" w:after="40"/>
            </w:pPr>
            <w:r/>
            <w:r>
              <w:rPr>
                <w:rFonts w:ascii="Calibri" w:hAnsi="Calibri" w:eastAsia="Calibri"/>
                <w:b w:val="0"/>
                <w:sz w:val="16"/>
              </w:rPr>
              <w:t>α "Markab" and β Pegasi</w:t>
            </w:r>
          </w:p>
        </w:tc>
        <w:tc>
          <w:tcPr>
            <w:tcW w:type="dxa" w:w="2304"/>
            <w:shd w:fill="F2F7FB" w:val="clear"/>
          </w:tcPr>
          <w:p>
            <w:pPr>
              <w:spacing w:before="40" w:after="40"/>
            </w:pPr>
            <w:r/>
            <w:r>
              <w:rPr>
                <w:rFonts w:ascii="Calibri" w:hAnsi="Calibri" w:eastAsia="Calibri"/>
                <w:b w:val="0"/>
                <w:sz w:val="16"/>
              </w:rPr>
              <w:t>Guru (Jupiter)</w:t>
            </w:r>
          </w:p>
        </w:tc>
        <w:tc>
          <w:tcPr>
            <w:tcW w:type="dxa" w:w="2880"/>
            <w:shd w:fill="F2F7FB" w:val="clear"/>
          </w:tcPr>
          <w:p>
            <w:pPr>
              <w:spacing w:before="40" w:after="40"/>
            </w:pPr>
            <w:r/>
            <w:r>
              <w:rPr>
                <w:rFonts w:ascii="Calibri" w:hAnsi="Calibri" w:eastAsia="Calibri"/>
                <w:b w:val="0"/>
                <w:sz w:val="16"/>
              </w:rPr>
              <w:t>Swords or two front legs of funeral cot, man with two faces</w:t>
            </w:r>
          </w:p>
        </w:tc>
        <w:tc>
          <w:tcPr>
            <w:tcW w:type="dxa" w:w="3168"/>
            <w:shd w:fill="F2F7FB" w:val="clear"/>
          </w:tcPr>
          <w:p>
            <w:pPr>
              <w:spacing w:before="40" w:after="40"/>
            </w:pPr>
            <w:r/>
            <w:r>
              <w:rPr>
                <w:rFonts w:ascii="Calibri" w:hAnsi="Calibri" w:eastAsia="Calibri"/>
                <w:b w:val="0"/>
                <w:sz w:val="16"/>
              </w:rPr>
              <w:t>Ajaikapada, one-footed aspect of Shiva</w:t>
            </w:r>
          </w:p>
        </w:tc>
        <w:tc>
          <w:tcPr>
            <w:tcW w:type="dxa" w:w="2592"/>
            <w:shd w:fill="F2F7FB" w:val="clear"/>
          </w:tcPr>
          <w:p>
            <w:pPr>
              <w:spacing w:before="40" w:after="40"/>
            </w:pPr>
            <w:r/>
            <w:r>
              <w:rPr>
                <w:rFonts w:ascii="Calibri" w:hAnsi="Calibri" w:eastAsia="Calibri"/>
                <w:b w:val="0"/>
                <w:sz w:val="16"/>
              </w:rPr>
              <w:t>20° Kumbha – 3°20' Meena</w:t>
            </w:r>
          </w:p>
        </w:tc>
        <w:tc>
          <w:tcPr>
            <w:tcW w:type="dxa" w:w="2592"/>
            <w:shd w:fill="F2F7FB" w:val="clear"/>
          </w:tcPr>
          <w:p>
            <w:pPr>
              <w:spacing w:before="40" w:after="40"/>
            </w:pPr>
            <w:r/>
            <w:r>
              <w:rPr>
                <w:rFonts w:ascii="Calibri" w:hAnsi="Calibri" w:eastAsia="Calibri"/>
                <w:b w:val="0"/>
                <w:sz w:val="16"/>
              </w:rPr>
              <w:t>13°46' – 27°06' Pisces</w:t>
            </w:r>
          </w:p>
        </w:tc>
      </w:tr>
      <w:tr>
        <w:tc>
          <w:tcPr>
            <w:tcW w:type="dxa" w:w="720"/>
          </w:tcPr>
          <w:p>
            <w:pPr>
              <w:spacing w:before="40" w:after="40"/>
              <w:jc w:val="center"/>
            </w:pPr>
            <w:r/>
            <w:r>
              <w:rPr>
                <w:rFonts w:ascii="Calibri" w:hAnsi="Calibri" w:eastAsia="Calibri"/>
                <w:b w:val="0"/>
                <w:sz w:val="16"/>
              </w:rPr>
              <w:t>26</w:t>
            </w:r>
          </w:p>
        </w:tc>
        <w:tc>
          <w:tcPr>
            <w:tcW w:type="dxa" w:w="2016"/>
          </w:tcPr>
          <w:p>
            <w:pPr>
              <w:spacing w:before="40" w:after="40"/>
            </w:pPr>
            <w:r/>
            <w:r>
              <w:rPr>
                <w:rFonts w:ascii="Calibri" w:hAnsi="Calibri" w:eastAsia="Calibri"/>
                <w:b w:val="0"/>
                <w:sz w:val="16"/>
              </w:rPr>
              <w:t>Uttara Bhādrapadā</w:t>
            </w:r>
          </w:p>
        </w:tc>
        <w:tc>
          <w:tcPr>
            <w:tcW w:type="dxa" w:w="3168"/>
          </w:tcPr>
          <w:p>
            <w:pPr>
              <w:spacing w:before="40" w:after="40"/>
            </w:pPr>
            <w:r/>
            <w:r>
              <w:rPr>
                <w:rFonts w:ascii="Calibri" w:hAnsi="Calibri" w:eastAsia="Calibri"/>
                <w:b w:val="0"/>
                <w:sz w:val="16"/>
              </w:rPr>
              <w:t>the second of the blessed feet</w:t>
            </w:r>
          </w:p>
        </w:tc>
        <w:tc>
          <w:tcPr>
            <w:tcW w:type="dxa" w:w="3456"/>
          </w:tcPr>
          <w:p>
            <w:pPr>
              <w:spacing w:before="40" w:after="40"/>
            </w:pPr>
            <w:r/>
            <w:r>
              <w:rPr>
                <w:rFonts w:ascii="Calibri" w:hAnsi="Calibri" w:eastAsia="Calibri"/>
                <w:b w:val="0"/>
                <w:sz w:val="16"/>
              </w:rPr>
              <w:t>γ "Algenib" Pegasi and α "Alpheratz" Andromedae</w:t>
            </w:r>
          </w:p>
        </w:tc>
        <w:tc>
          <w:tcPr>
            <w:tcW w:type="dxa" w:w="2304"/>
          </w:tcPr>
          <w:p>
            <w:pPr>
              <w:spacing w:before="40" w:after="40"/>
            </w:pPr>
            <w:r/>
            <w:r>
              <w:rPr>
                <w:rFonts w:ascii="Calibri" w:hAnsi="Calibri" w:eastAsia="Calibri"/>
                <w:b w:val="0"/>
                <w:sz w:val="16"/>
              </w:rPr>
              <w:t>Shani (Saturn)</w:t>
            </w:r>
          </w:p>
        </w:tc>
        <w:tc>
          <w:tcPr>
            <w:tcW w:type="dxa" w:w="2880"/>
          </w:tcPr>
          <w:p>
            <w:pPr>
              <w:spacing w:before="40" w:after="40"/>
            </w:pPr>
            <w:r/>
            <w:r>
              <w:rPr>
                <w:rFonts w:ascii="Calibri" w:hAnsi="Calibri" w:eastAsia="Calibri"/>
                <w:b w:val="0"/>
                <w:sz w:val="16"/>
              </w:rPr>
              <w:t>Twins, back legs of funeral cot, snake in the water</w:t>
            </w:r>
          </w:p>
        </w:tc>
        <w:tc>
          <w:tcPr>
            <w:tcW w:type="dxa" w:w="3168"/>
          </w:tcPr>
          <w:p>
            <w:pPr>
              <w:spacing w:before="40" w:after="40"/>
            </w:pPr>
            <w:r/>
            <w:r>
              <w:rPr>
                <w:rFonts w:ascii="Calibri" w:hAnsi="Calibri" w:eastAsia="Calibri"/>
                <w:b w:val="0"/>
                <w:sz w:val="16"/>
              </w:rPr>
              <w:t>Ahirbudhnya, serpent or dragon of the deep</w:t>
            </w:r>
          </w:p>
        </w:tc>
        <w:tc>
          <w:tcPr>
            <w:tcW w:type="dxa" w:w="2592"/>
          </w:tcPr>
          <w:p>
            <w:pPr>
              <w:spacing w:before="40" w:after="40"/>
            </w:pPr>
            <w:r/>
            <w:r>
              <w:rPr>
                <w:rFonts w:ascii="Calibri" w:hAnsi="Calibri" w:eastAsia="Calibri"/>
                <w:b w:val="0"/>
                <w:sz w:val="16"/>
              </w:rPr>
              <w:t>3°20' – 16°40' Meena</w:t>
            </w:r>
          </w:p>
        </w:tc>
        <w:tc>
          <w:tcPr>
            <w:tcW w:type="dxa" w:w="2592"/>
          </w:tcPr>
          <w:p>
            <w:pPr>
              <w:spacing w:before="40" w:after="40"/>
            </w:pPr>
            <w:r/>
            <w:r>
              <w:rPr>
                <w:rFonts w:ascii="Calibri" w:hAnsi="Calibri" w:eastAsia="Calibri"/>
                <w:b w:val="0"/>
                <w:sz w:val="16"/>
              </w:rPr>
              <w:t>27°06' Pisces – 10°26' Aries</w:t>
            </w:r>
          </w:p>
        </w:tc>
      </w:tr>
      <w:tr>
        <w:tc>
          <w:tcPr>
            <w:tcW w:type="dxa" w:w="720"/>
            <w:shd w:fill="F2F7FB" w:val="clear"/>
          </w:tcPr>
          <w:p>
            <w:pPr>
              <w:spacing w:before="40" w:after="40"/>
              <w:jc w:val="center"/>
            </w:pPr>
            <w:r/>
            <w:r>
              <w:rPr>
                <w:rFonts w:ascii="Calibri" w:hAnsi="Calibri" w:eastAsia="Calibri"/>
                <w:b w:val="0"/>
                <w:sz w:val="16"/>
              </w:rPr>
              <w:t>27</w:t>
            </w:r>
          </w:p>
        </w:tc>
        <w:tc>
          <w:tcPr>
            <w:tcW w:type="dxa" w:w="2016"/>
            <w:shd w:fill="F2F7FB" w:val="clear"/>
          </w:tcPr>
          <w:p>
            <w:pPr>
              <w:spacing w:before="40" w:after="40"/>
            </w:pPr>
            <w:r/>
            <w:r>
              <w:rPr>
                <w:rFonts w:ascii="Calibri" w:hAnsi="Calibri" w:eastAsia="Calibri"/>
                <w:b w:val="0"/>
                <w:sz w:val="16"/>
              </w:rPr>
              <w:t>Revati</w:t>
            </w:r>
          </w:p>
        </w:tc>
        <w:tc>
          <w:tcPr>
            <w:tcW w:type="dxa" w:w="3168"/>
            <w:shd w:fill="F2F7FB" w:val="clear"/>
          </w:tcPr>
          <w:p>
            <w:pPr>
              <w:spacing w:before="40" w:after="40"/>
            </w:pPr>
            <w:r/>
            <w:r>
              <w:rPr>
                <w:rFonts w:ascii="Calibri" w:hAnsi="Calibri" w:eastAsia="Calibri"/>
                <w:b w:val="0"/>
                <w:sz w:val="16"/>
              </w:rPr>
              <w:t>prosperous</w:t>
            </w:r>
          </w:p>
        </w:tc>
        <w:tc>
          <w:tcPr>
            <w:tcW w:type="dxa" w:w="3456"/>
            <w:shd w:fill="F2F7FB" w:val="clear"/>
          </w:tcPr>
          <w:p>
            <w:pPr>
              <w:spacing w:before="40" w:after="40"/>
            </w:pPr>
            <w:r/>
            <w:r>
              <w:rPr>
                <w:rFonts w:ascii="Calibri" w:hAnsi="Calibri" w:eastAsia="Calibri"/>
                <w:b w:val="0"/>
                <w:sz w:val="16"/>
              </w:rPr>
              <w:t>ζ Piscium "Revati"</w:t>
            </w:r>
          </w:p>
        </w:tc>
        <w:tc>
          <w:tcPr>
            <w:tcW w:type="dxa" w:w="2304"/>
            <w:shd w:fill="F2F7FB" w:val="clear"/>
          </w:tcPr>
          <w:p>
            <w:pPr>
              <w:spacing w:before="40" w:after="40"/>
            </w:pPr>
            <w:r/>
            <w:r>
              <w:rPr>
                <w:rFonts w:ascii="Calibri" w:hAnsi="Calibri" w:eastAsia="Calibri"/>
                <w:b w:val="0"/>
                <w:sz w:val="16"/>
              </w:rPr>
              <w:t>Budh (Mercury)</w:t>
            </w:r>
          </w:p>
        </w:tc>
        <w:tc>
          <w:tcPr>
            <w:tcW w:type="dxa" w:w="2880"/>
            <w:shd w:fill="F2F7FB" w:val="clear"/>
          </w:tcPr>
          <w:p>
            <w:pPr>
              <w:spacing w:before="40" w:after="40"/>
            </w:pPr>
            <w:r/>
            <w:r>
              <w:rPr>
                <w:rFonts w:ascii="Calibri" w:hAnsi="Calibri" w:eastAsia="Calibri"/>
                <w:b w:val="0"/>
                <w:sz w:val="16"/>
              </w:rPr>
              <w:t>Fish or a pair of fish, drum</w:t>
            </w:r>
          </w:p>
        </w:tc>
        <w:tc>
          <w:tcPr>
            <w:tcW w:type="dxa" w:w="3168"/>
            <w:shd w:fill="F2F7FB" w:val="clear"/>
          </w:tcPr>
          <w:p>
            <w:pPr>
              <w:spacing w:before="40" w:after="40"/>
            </w:pPr>
            <w:r/>
            <w:r>
              <w:rPr>
                <w:rFonts w:ascii="Calibri" w:hAnsi="Calibri" w:eastAsia="Calibri"/>
                <w:b w:val="0"/>
                <w:sz w:val="16"/>
              </w:rPr>
              <w:t>Pushan, nourisher, the protective deity</w:t>
            </w:r>
          </w:p>
        </w:tc>
        <w:tc>
          <w:tcPr>
            <w:tcW w:type="dxa" w:w="2592"/>
            <w:shd w:fill="F2F7FB" w:val="clear"/>
          </w:tcPr>
          <w:p>
            <w:pPr>
              <w:spacing w:before="40" w:after="40"/>
            </w:pPr>
            <w:r/>
            <w:r>
              <w:rPr>
                <w:rFonts w:ascii="Calibri" w:hAnsi="Calibri" w:eastAsia="Calibri"/>
                <w:b w:val="0"/>
                <w:sz w:val="16"/>
              </w:rPr>
              <w:t>16°40' – 30° Meena</w:t>
            </w:r>
          </w:p>
        </w:tc>
        <w:tc>
          <w:tcPr>
            <w:tcW w:type="dxa" w:w="2592"/>
            <w:shd w:fill="F2F7FB" w:val="clear"/>
          </w:tcPr>
          <w:p>
            <w:pPr>
              <w:spacing w:before="40" w:after="40"/>
            </w:pPr>
            <w:r/>
            <w:r>
              <w:rPr>
                <w:rFonts w:ascii="Calibri" w:hAnsi="Calibri" w:eastAsia="Calibri"/>
                <w:b w:val="0"/>
                <w:sz w:val="16"/>
              </w:rPr>
              <w:t>10°26' – 23°46' Aries</w:t>
            </w:r>
          </w:p>
        </w:tc>
      </w:tr>
      <w:tr>
        <w:tc>
          <w:tcPr>
            <w:tcW w:type="dxa" w:w="720"/>
          </w:tcPr>
          <w:p>
            <w:pPr>
              <w:spacing w:before="40" w:after="40"/>
              <w:jc w:val="center"/>
            </w:pPr>
            <w:r/>
            <w:r>
              <w:rPr>
                <w:rFonts w:ascii="Calibri" w:hAnsi="Calibri" w:eastAsia="Calibri"/>
                <w:b w:val="0"/>
                <w:sz w:val="16"/>
              </w:rPr>
              <w:t>28</w:t>
            </w:r>
          </w:p>
        </w:tc>
        <w:tc>
          <w:tcPr>
            <w:tcW w:type="dxa" w:w="2016"/>
          </w:tcPr>
          <w:p>
            <w:pPr>
              <w:spacing w:before="40" w:after="40"/>
            </w:pPr>
            <w:r/>
            <w:r>
              <w:rPr>
                <w:rFonts w:ascii="Calibri" w:hAnsi="Calibri" w:eastAsia="Calibri"/>
                <w:b w:val="0"/>
                <w:sz w:val="16"/>
              </w:rPr>
              <w:t>Abhijit</w:t>
            </w:r>
          </w:p>
        </w:tc>
        <w:tc>
          <w:tcPr>
            <w:tcW w:type="dxa" w:w="3168"/>
          </w:tcPr>
          <w:p>
            <w:pPr>
              <w:spacing w:before="40" w:after="40"/>
            </w:pPr>
            <w:r/>
            <w:r>
              <w:rPr>
                <w:rFonts w:ascii="Calibri" w:hAnsi="Calibri" w:eastAsia="Calibri"/>
                <w:b w:val="0"/>
                <w:sz w:val="16"/>
              </w:rPr>
              <w:t>Invincible; Delight in: Swathi (15th Nakshatra)</w:t>
            </w:r>
          </w:p>
        </w:tc>
        <w:tc>
          <w:tcPr>
            <w:tcW w:type="dxa" w:w="3456"/>
          </w:tcPr>
          <w:p>
            <w:pPr>
              <w:spacing w:before="40" w:after="40"/>
            </w:pPr>
            <w:r/>
            <w:r>
              <w:rPr>
                <w:rFonts w:ascii="Calibri" w:hAnsi="Calibri" w:eastAsia="Calibri"/>
                <w:b w:val="0"/>
                <w:sz w:val="16"/>
              </w:rPr>
              <w:t>Lyra</w:t>
            </w:r>
          </w:p>
        </w:tc>
        <w:tc>
          <w:tcPr>
            <w:tcW w:type="dxa" w:w="2304"/>
          </w:tcPr>
          <w:p>
            <w:pPr>
              <w:spacing w:before="40" w:after="40"/>
            </w:pPr>
            <w:r/>
            <w:r>
              <w:rPr>
                <w:rFonts w:ascii="Calibri" w:hAnsi="Calibri" w:eastAsia="Calibri"/>
                <w:b w:val="0"/>
                <w:sz w:val="16"/>
              </w:rPr>
              <w:t>Vishnu (preserver)</w:t>
            </w:r>
          </w:p>
        </w:tc>
        <w:tc>
          <w:tcPr>
            <w:tcW w:type="dxa" w:w="2880"/>
          </w:tcPr>
          <w:p>
            <w:pPr>
              <w:spacing w:before="40" w:after="40"/>
            </w:pPr>
            <w:r/>
            <w:r>
              <w:rPr>
                <w:rFonts w:ascii="Calibri" w:hAnsi="Calibri" w:eastAsia="Calibri"/>
                <w:b w:val="0"/>
                <w:sz w:val="16"/>
              </w:rPr>
              <w:t>Shaligram, lotus</w:t>
            </w:r>
          </w:p>
        </w:tc>
        <w:tc>
          <w:tcPr>
            <w:tcW w:type="dxa" w:w="3168"/>
          </w:tcPr>
          <w:p>
            <w:pPr>
              <w:spacing w:before="40" w:after="40"/>
            </w:pPr>
            <w:r/>
            <w:r>
              <w:rPr>
                <w:rFonts w:ascii="Calibri" w:hAnsi="Calibri" w:eastAsia="Calibri"/>
                <w:b w:val="0"/>
                <w:sz w:val="16"/>
              </w:rPr>
            </w:r>
          </w:p>
        </w:tc>
        <w:tc>
          <w:tcPr>
            <w:tcW w:type="dxa" w:w="2592"/>
          </w:tcPr>
          <w:p>
            <w:pPr>
              <w:spacing w:before="40" w:after="40"/>
            </w:pPr>
            <w:r/>
            <w:r>
              <w:rPr>
                <w:rFonts w:ascii="Calibri" w:hAnsi="Calibri" w:eastAsia="Calibri"/>
                <w:b w:val="0"/>
                <w:sz w:val="16"/>
              </w:rPr>
              <w:t>06°40' – 10°53'20" Makara</w:t>
            </w:r>
          </w:p>
        </w:tc>
        <w:tc>
          <w:tcPr>
            <w:tcW w:type="dxa" w:w="2592"/>
          </w:tcPr>
          <w:p>
            <w:pPr>
              <w:spacing w:before="40" w:after="40"/>
            </w:pPr>
            <w:r/>
            <w:r>
              <w:rPr>
                <w:rFonts w:ascii="Calibri" w:hAnsi="Calibri" w:eastAsia="Calibri"/>
                <w:b w:val="0"/>
                <w:sz w:val="16"/>
              </w:rPr>
            </w:r>
          </w:p>
        </w:tc>
      </w:tr>
    </w:tbl>
    <w:p/>
    <w:p>
      <w:pPr>
        <w:spacing w:before="320" w:after="80"/>
      </w:pPr>
      <w:r>
        <w:rPr>
          <w:rFonts w:ascii="Calibri" w:hAnsi="Calibri" w:eastAsia="Calibri"/>
          <w:b/>
          <w:color w:val="1F4E79"/>
          <w:sz w:val="28"/>
        </w:rPr>
        <w:t>Padas (quarters)</w:t>
      </w:r>
    </w:p>
    <w:p>
      <w:pPr>
        <w:spacing w:after="160"/>
      </w:pPr>
      <w:r>
        <w:rPr>
          <w:rFonts w:ascii="Calibri" w:hAnsi="Calibri" w:eastAsia="Calibri"/>
          <w:b w:val="0"/>
          <w:sz w:val="22"/>
        </w:rPr>
        <w:t>The 27 Nakshatras cover 13°20’ of the ecliptic each. Each Nakshatra is also divided into quarters or padas of 3°20’, and the table below lists the appropriate starting sound to name the child. The 27 nakshatras, each with 4 padas, give 108, which is the number of beads in a Japa mala, indicating all the elements (ansh) of Lord Brahma.</w:t>
      </w:r>
    </w:p>
    <w:tbl>
      <w:tblPr>
        <w:tblW w:type="auto" w:w="0"/>
        <w:jc w:val="center"/>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3792"/>
        <w:gridCol w:w="3792"/>
        <w:gridCol w:w="3792"/>
        <w:gridCol w:w="3792"/>
        <w:gridCol w:w="3792"/>
        <w:gridCol w:w="3792"/>
      </w:tblGrid>
      <w:tr>
        <w:tc>
          <w:tcPr>
            <w:tcW w:type="dxa" w:w="3792"/>
            <w:shd w:fill="1F4E79" w:val="clear"/>
          </w:tcPr>
          <w:p>
            <w:pPr>
              <w:spacing w:before="80" w:after="80"/>
              <w:jc w:val="center"/>
            </w:pPr>
            <w:r/>
            <w:r>
              <w:rPr>
                <w:rFonts w:ascii="Calibri" w:hAnsi="Calibri" w:eastAsia="Calibri"/>
                <w:b/>
                <w:color w:val="FFFFFF"/>
                <w:sz w:val="18"/>
              </w:rPr>
              <w:t>#</w:t>
            </w:r>
          </w:p>
        </w:tc>
        <w:tc>
          <w:tcPr>
            <w:tcW w:type="dxa" w:w="3792"/>
            <w:shd w:fill="1F4E79" w:val="clear"/>
          </w:tcPr>
          <w:p>
            <w:pPr>
              <w:spacing w:before="80" w:after="80"/>
              <w:jc w:val="center"/>
            </w:pPr>
            <w:r/>
            <w:r>
              <w:rPr>
                <w:rFonts w:ascii="Calibri" w:hAnsi="Calibri" w:eastAsia="Calibri"/>
                <w:b/>
                <w:color w:val="FFFFFF"/>
                <w:sz w:val="18"/>
              </w:rPr>
              <w:t>Name</w:t>
            </w:r>
          </w:p>
        </w:tc>
        <w:tc>
          <w:tcPr>
            <w:tcW w:type="dxa" w:w="3792"/>
            <w:shd w:fill="1F4E79" w:val="clear"/>
          </w:tcPr>
          <w:p>
            <w:pPr>
              <w:spacing w:before="80" w:after="80"/>
              <w:jc w:val="center"/>
            </w:pPr>
            <w:r/>
            <w:r>
              <w:rPr>
                <w:rFonts w:ascii="Calibri" w:hAnsi="Calibri" w:eastAsia="Calibri"/>
                <w:b/>
                <w:color w:val="FFFFFF"/>
                <w:sz w:val="18"/>
              </w:rPr>
              <w:t>Pada 1</w:t>
            </w:r>
          </w:p>
        </w:tc>
        <w:tc>
          <w:tcPr>
            <w:tcW w:type="dxa" w:w="3792"/>
            <w:shd w:fill="1F4E79" w:val="clear"/>
          </w:tcPr>
          <w:p>
            <w:pPr>
              <w:spacing w:before="80" w:after="80"/>
              <w:jc w:val="center"/>
            </w:pPr>
            <w:r/>
            <w:r>
              <w:rPr>
                <w:rFonts w:ascii="Calibri" w:hAnsi="Calibri" w:eastAsia="Calibri"/>
                <w:b/>
                <w:color w:val="FFFFFF"/>
                <w:sz w:val="18"/>
              </w:rPr>
              <w:t>Pada 2</w:t>
            </w:r>
          </w:p>
        </w:tc>
        <w:tc>
          <w:tcPr>
            <w:tcW w:type="dxa" w:w="3792"/>
            <w:shd w:fill="1F4E79" w:val="clear"/>
          </w:tcPr>
          <w:p>
            <w:pPr>
              <w:spacing w:before="80" w:after="80"/>
              <w:jc w:val="center"/>
            </w:pPr>
            <w:r/>
            <w:r>
              <w:rPr>
                <w:rFonts w:ascii="Calibri" w:hAnsi="Calibri" w:eastAsia="Calibri"/>
                <w:b/>
                <w:color w:val="FFFFFF"/>
                <w:sz w:val="18"/>
              </w:rPr>
              <w:t>Pada 3</w:t>
            </w:r>
          </w:p>
        </w:tc>
        <w:tc>
          <w:tcPr>
            <w:tcW w:type="dxa" w:w="3792"/>
            <w:shd w:fill="1F4E79" w:val="clear"/>
          </w:tcPr>
          <w:p>
            <w:pPr>
              <w:spacing w:before="80" w:after="80"/>
              <w:jc w:val="center"/>
            </w:pPr>
            <w:r/>
            <w:r>
              <w:rPr>
                <w:rFonts w:ascii="Calibri" w:hAnsi="Calibri" w:eastAsia="Calibri"/>
                <w:b/>
                <w:color w:val="FFFFFF"/>
                <w:sz w:val="18"/>
              </w:rPr>
              <w:t>Pada 4</w:t>
            </w:r>
          </w:p>
        </w:tc>
      </w:tr>
      <w:tr>
        <w:tc>
          <w:tcPr>
            <w:tcW w:type="dxa" w:w="3792"/>
            <w:shd w:fill="F2F7FB" w:val="clear"/>
          </w:tcPr>
          <w:p>
            <w:pPr>
              <w:spacing w:before="40" w:after="40"/>
              <w:jc w:val="center"/>
            </w:pPr>
            <w:r/>
            <w:r>
              <w:rPr>
                <w:rFonts w:ascii="Calibri" w:hAnsi="Calibri" w:eastAsia="Calibri"/>
                <w:b w:val="0"/>
                <w:sz w:val="16"/>
              </w:rPr>
              <w:t>1</w:t>
            </w:r>
          </w:p>
        </w:tc>
        <w:tc>
          <w:tcPr>
            <w:tcW w:type="dxa" w:w="3792"/>
            <w:shd w:fill="F2F7FB" w:val="clear"/>
          </w:tcPr>
          <w:p>
            <w:pPr>
              <w:spacing w:before="40" w:after="40"/>
            </w:pPr>
            <w:r/>
            <w:r>
              <w:rPr>
                <w:rFonts w:ascii="Calibri" w:hAnsi="Calibri" w:eastAsia="Calibri"/>
                <w:b w:val="0"/>
                <w:sz w:val="16"/>
              </w:rPr>
              <w:t>Ashwini (अश्विनि)</w:t>
            </w:r>
          </w:p>
        </w:tc>
        <w:tc>
          <w:tcPr>
            <w:tcW w:type="dxa" w:w="3792"/>
            <w:shd w:fill="F2F7FB" w:val="clear"/>
          </w:tcPr>
          <w:p>
            <w:pPr>
              <w:spacing w:before="40" w:after="40"/>
              <w:jc w:val="center"/>
            </w:pPr>
            <w:r/>
            <w:r>
              <w:rPr>
                <w:rFonts w:ascii="Calibri" w:hAnsi="Calibri" w:eastAsia="Calibri"/>
                <w:b w:val="0"/>
                <w:sz w:val="16"/>
              </w:rPr>
              <w:t>चु Chu</w:t>
            </w:r>
          </w:p>
        </w:tc>
        <w:tc>
          <w:tcPr>
            <w:tcW w:type="dxa" w:w="3792"/>
            <w:shd w:fill="F2F7FB" w:val="clear"/>
          </w:tcPr>
          <w:p>
            <w:pPr>
              <w:spacing w:before="40" w:after="40"/>
              <w:jc w:val="center"/>
            </w:pPr>
            <w:r/>
            <w:r>
              <w:rPr>
                <w:rFonts w:ascii="Calibri" w:hAnsi="Calibri" w:eastAsia="Calibri"/>
                <w:b w:val="0"/>
                <w:sz w:val="16"/>
              </w:rPr>
              <w:t>चे Che</w:t>
            </w:r>
          </w:p>
        </w:tc>
        <w:tc>
          <w:tcPr>
            <w:tcW w:type="dxa" w:w="3792"/>
            <w:shd w:fill="F2F7FB" w:val="clear"/>
          </w:tcPr>
          <w:p>
            <w:pPr>
              <w:spacing w:before="40" w:after="40"/>
              <w:jc w:val="center"/>
            </w:pPr>
            <w:r/>
            <w:r>
              <w:rPr>
                <w:rFonts w:ascii="Calibri" w:hAnsi="Calibri" w:eastAsia="Calibri"/>
                <w:b w:val="0"/>
                <w:sz w:val="16"/>
              </w:rPr>
              <w:t>चो Cho</w:t>
            </w:r>
          </w:p>
        </w:tc>
        <w:tc>
          <w:tcPr>
            <w:tcW w:type="dxa" w:w="3792"/>
            <w:shd w:fill="F2F7FB" w:val="clear"/>
          </w:tcPr>
          <w:p>
            <w:pPr>
              <w:spacing w:before="40" w:after="40"/>
              <w:jc w:val="center"/>
            </w:pPr>
            <w:r/>
            <w:r>
              <w:rPr>
                <w:rFonts w:ascii="Calibri" w:hAnsi="Calibri" w:eastAsia="Calibri"/>
                <w:b w:val="0"/>
                <w:sz w:val="16"/>
              </w:rPr>
              <w:t>ला La</w:t>
            </w:r>
          </w:p>
        </w:tc>
      </w:tr>
      <w:tr>
        <w:tc>
          <w:tcPr>
            <w:tcW w:type="dxa" w:w="3792"/>
          </w:tcPr>
          <w:p>
            <w:pPr>
              <w:spacing w:before="40" w:after="40"/>
              <w:jc w:val="center"/>
            </w:pPr>
            <w:r/>
            <w:r>
              <w:rPr>
                <w:rFonts w:ascii="Calibri" w:hAnsi="Calibri" w:eastAsia="Calibri"/>
                <w:b w:val="0"/>
                <w:sz w:val="16"/>
              </w:rPr>
              <w:t>2</w:t>
            </w:r>
          </w:p>
        </w:tc>
        <w:tc>
          <w:tcPr>
            <w:tcW w:type="dxa" w:w="3792"/>
          </w:tcPr>
          <w:p>
            <w:pPr>
              <w:spacing w:before="40" w:after="40"/>
            </w:pPr>
            <w:r/>
            <w:r>
              <w:rPr>
                <w:rFonts w:ascii="Calibri" w:hAnsi="Calibri" w:eastAsia="Calibri"/>
                <w:b w:val="0"/>
                <w:sz w:val="16"/>
              </w:rPr>
              <w:t>Bharani (भरणी)</w:t>
            </w:r>
          </w:p>
        </w:tc>
        <w:tc>
          <w:tcPr>
            <w:tcW w:type="dxa" w:w="3792"/>
          </w:tcPr>
          <w:p>
            <w:pPr>
              <w:spacing w:before="40" w:after="40"/>
              <w:jc w:val="center"/>
            </w:pPr>
            <w:r/>
            <w:r>
              <w:rPr>
                <w:rFonts w:ascii="Calibri" w:hAnsi="Calibri" w:eastAsia="Calibri"/>
                <w:b w:val="0"/>
                <w:sz w:val="16"/>
              </w:rPr>
              <w:t>ली Li</w:t>
            </w:r>
          </w:p>
        </w:tc>
        <w:tc>
          <w:tcPr>
            <w:tcW w:type="dxa" w:w="3792"/>
          </w:tcPr>
          <w:p>
            <w:pPr>
              <w:spacing w:before="40" w:after="40"/>
              <w:jc w:val="center"/>
            </w:pPr>
            <w:r/>
            <w:r>
              <w:rPr>
                <w:rFonts w:ascii="Calibri" w:hAnsi="Calibri" w:eastAsia="Calibri"/>
                <w:b w:val="0"/>
                <w:sz w:val="16"/>
              </w:rPr>
              <w:t>लू Lu</w:t>
            </w:r>
          </w:p>
        </w:tc>
        <w:tc>
          <w:tcPr>
            <w:tcW w:type="dxa" w:w="3792"/>
          </w:tcPr>
          <w:p>
            <w:pPr>
              <w:spacing w:before="40" w:after="40"/>
              <w:jc w:val="center"/>
            </w:pPr>
            <w:r/>
            <w:r>
              <w:rPr>
                <w:rFonts w:ascii="Calibri" w:hAnsi="Calibri" w:eastAsia="Calibri"/>
                <w:b w:val="0"/>
                <w:sz w:val="16"/>
              </w:rPr>
              <w:t>ले Le</w:t>
            </w:r>
          </w:p>
        </w:tc>
        <w:tc>
          <w:tcPr>
            <w:tcW w:type="dxa" w:w="3792"/>
          </w:tcPr>
          <w:p>
            <w:pPr>
              <w:spacing w:before="40" w:after="40"/>
              <w:jc w:val="center"/>
            </w:pPr>
            <w:r/>
            <w:r>
              <w:rPr>
                <w:rFonts w:ascii="Calibri" w:hAnsi="Calibri" w:eastAsia="Calibri"/>
                <w:b w:val="0"/>
                <w:sz w:val="16"/>
              </w:rPr>
              <w:t>लो Lo</w:t>
            </w:r>
          </w:p>
        </w:tc>
      </w:tr>
      <w:tr>
        <w:tc>
          <w:tcPr>
            <w:tcW w:type="dxa" w:w="3792"/>
            <w:shd w:fill="F2F7FB" w:val="clear"/>
          </w:tcPr>
          <w:p>
            <w:pPr>
              <w:spacing w:before="40" w:after="40"/>
              <w:jc w:val="center"/>
            </w:pPr>
            <w:r/>
            <w:r>
              <w:rPr>
                <w:rFonts w:ascii="Calibri" w:hAnsi="Calibri" w:eastAsia="Calibri"/>
                <w:b w:val="0"/>
                <w:sz w:val="16"/>
              </w:rPr>
              <w:t>3</w:t>
            </w:r>
          </w:p>
        </w:tc>
        <w:tc>
          <w:tcPr>
            <w:tcW w:type="dxa" w:w="3792"/>
            <w:shd w:fill="F2F7FB" w:val="clear"/>
          </w:tcPr>
          <w:p>
            <w:pPr>
              <w:spacing w:before="40" w:after="40"/>
            </w:pPr>
            <w:r/>
            <w:r>
              <w:rPr>
                <w:rFonts w:ascii="Calibri" w:hAnsi="Calibri" w:eastAsia="Calibri"/>
                <w:b w:val="0"/>
                <w:sz w:val="16"/>
              </w:rPr>
              <w:t>Krittika (कृत्तिका)</w:t>
            </w:r>
          </w:p>
        </w:tc>
        <w:tc>
          <w:tcPr>
            <w:tcW w:type="dxa" w:w="3792"/>
            <w:shd w:fill="F2F7FB" w:val="clear"/>
          </w:tcPr>
          <w:p>
            <w:pPr>
              <w:spacing w:before="40" w:after="40"/>
              <w:jc w:val="center"/>
            </w:pPr>
            <w:r/>
            <w:r>
              <w:rPr>
                <w:rFonts w:ascii="Calibri" w:hAnsi="Calibri" w:eastAsia="Calibri"/>
                <w:b w:val="0"/>
                <w:sz w:val="16"/>
              </w:rPr>
              <w:t>अ A</w:t>
            </w:r>
          </w:p>
        </w:tc>
        <w:tc>
          <w:tcPr>
            <w:tcW w:type="dxa" w:w="3792"/>
            <w:shd w:fill="F2F7FB" w:val="clear"/>
          </w:tcPr>
          <w:p>
            <w:pPr>
              <w:spacing w:before="40" w:after="40"/>
              <w:jc w:val="center"/>
            </w:pPr>
            <w:r/>
            <w:r>
              <w:rPr>
                <w:rFonts w:ascii="Calibri" w:hAnsi="Calibri" w:eastAsia="Calibri"/>
                <w:b w:val="0"/>
                <w:sz w:val="16"/>
              </w:rPr>
              <w:t>ई I</w:t>
            </w:r>
          </w:p>
        </w:tc>
        <w:tc>
          <w:tcPr>
            <w:tcW w:type="dxa" w:w="3792"/>
            <w:shd w:fill="F2F7FB" w:val="clear"/>
          </w:tcPr>
          <w:p>
            <w:pPr>
              <w:spacing w:before="40" w:after="40"/>
              <w:jc w:val="center"/>
            </w:pPr>
            <w:r/>
            <w:r>
              <w:rPr>
                <w:rFonts w:ascii="Calibri" w:hAnsi="Calibri" w:eastAsia="Calibri"/>
                <w:b w:val="0"/>
                <w:sz w:val="16"/>
              </w:rPr>
              <w:t>उ U</w:t>
            </w:r>
          </w:p>
        </w:tc>
        <w:tc>
          <w:tcPr>
            <w:tcW w:type="dxa" w:w="3792"/>
            <w:shd w:fill="F2F7FB" w:val="clear"/>
          </w:tcPr>
          <w:p>
            <w:pPr>
              <w:spacing w:before="40" w:after="40"/>
              <w:jc w:val="center"/>
            </w:pPr>
            <w:r/>
            <w:r>
              <w:rPr>
                <w:rFonts w:ascii="Calibri" w:hAnsi="Calibri" w:eastAsia="Calibri"/>
                <w:b w:val="0"/>
                <w:sz w:val="16"/>
              </w:rPr>
              <w:t>ए E</w:t>
            </w:r>
          </w:p>
        </w:tc>
      </w:tr>
      <w:tr>
        <w:tc>
          <w:tcPr>
            <w:tcW w:type="dxa" w:w="3792"/>
          </w:tcPr>
          <w:p>
            <w:pPr>
              <w:spacing w:before="40" w:after="40"/>
              <w:jc w:val="center"/>
            </w:pPr>
            <w:r/>
            <w:r>
              <w:rPr>
                <w:rFonts w:ascii="Calibri" w:hAnsi="Calibri" w:eastAsia="Calibri"/>
                <w:b w:val="0"/>
                <w:sz w:val="16"/>
              </w:rPr>
              <w:t>4</w:t>
            </w:r>
          </w:p>
        </w:tc>
        <w:tc>
          <w:tcPr>
            <w:tcW w:type="dxa" w:w="3792"/>
          </w:tcPr>
          <w:p>
            <w:pPr>
              <w:spacing w:before="40" w:after="40"/>
            </w:pPr>
            <w:r/>
            <w:r>
              <w:rPr>
                <w:rFonts w:ascii="Calibri" w:hAnsi="Calibri" w:eastAsia="Calibri"/>
                <w:b w:val="0"/>
                <w:sz w:val="16"/>
              </w:rPr>
              <w:t>Rohini (रोहिणी)</w:t>
            </w:r>
          </w:p>
        </w:tc>
        <w:tc>
          <w:tcPr>
            <w:tcW w:type="dxa" w:w="3792"/>
          </w:tcPr>
          <w:p>
            <w:pPr>
              <w:spacing w:before="40" w:after="40"/>
              <w:jc w:val="center"/>
            </w:pPr>
            <w:r/>
            <w:r>
              <w:rPr>
                <w:rFonts w:ascii="Calibri" w:hAnsi="Calibri" w:eastAsia="Calibri"/>
                <w:b w:val="0"/>
                <w:sz w:val="16"/>
              </w:rPr>
              <w:t>ओ O</w:t>
            </w:r>
          </w:p>
        </w:tc>
        <w:tc>
          <w:tcPr>
            <w:tcW w:type="dxa" w:w="3792"/>
          </w:tcPr>
          <w:p>
            <w:pPr>
              <w:spacing w:before="40" w:after="40"/>
              <w:jc w:val="center"/>
            </w:pPr>
            <w:r/>
            <w:r>
              <w:rPr>
                <w:rFonts w:ascii="Calibri" w:hAnsi="Calibri" w:eastAsia="Calibri"/>
                <w:b w:val="0"/>
                <w:sz w:val="16"/>
              </w:rPr>
              <w:t>वा Vaa/Baa</w:t>
            </w:r>
          </w:p>
        </w:tc>
        <w:tc>
          <w:tcPr>
            <w:tcW w:type="dxa" w:w="3792"/>
          </w:tcPr>
          <w:p>
            <w:pPr>
              <w:spacing w:before="40" w:after="40"/>
              <w:jc w:val="center"/>
            </w:pPr>
            <w:r/>
            <w:r>
              <w:rPr>
                <w:rFonts w:ascii="Calibri" w:hAnsi="Calibri" w:eastAsia="Calibri"/>
                <w:b w:val="0"/>
                <w:sz w:val="16"/>
              </w:rPr>
              <w:t>वी Vi/Bi</w:t>
            </w:r>
          </w:p>
        </w:tc>
        <w:tc>
          <w:tcPr>
            <w:tcW w:type="dxa" w:w="3792"/>
          </w:tcPr>
          <w:p>
            <w:pPr>
              <w:spacing w:before="40" w:after="40"/>
              <w:jc w:val="center"/>
            </w:pPr>
            <w:r/>
            <w:r>
              <w:rPr>
                <w:rFonts w:ascii="Calibri" w:hAnsi="Calibri" w:eastAsia="Calibri"/>
                <w:b w:val="0"/>
                <w:sz w:val="16"/>
              </w:rPr>
              <w:t>वु Vu/Bu</w:t>
            </w:r>
          </w:p>
        </w:tc>
      </w:tr>
      <w:tr>
        <w:tc>
          <w:tcPr>
            <w:tcW w:type="dxa" w:w="3792"/>
            <w:shd w:fill="F2F7FB" w:val="clear"/>
          </w:tcPr>
          <w:p>
            <w:pPr>
              <w:spacing w:before="40" w:after="40"/>
              <w:jc w:val="center"/>
            </w:pPr>
            <w:r/>
            <w:r>
              <w:rPr>
                <w:rFonts w:ascii="Calibri" w:hAnsi="Calibri" w:eastAsia="Calibri"/>
                <w:b w:val="0"/>
                <w:sz w:val="16"/>
              </w:rPr>
              <w:t>5</w:t>
            </w:r>
          </w:p>
        </w:tc>
        <w:tc>
          <w:tcPr>
            <w:tcW w:type="dxa" w:w="3792"/>
            <w:shd w:fill="F2F7FB" w:val="clear"/>
          </w:tcPr>
          <w:p>
            <w:pPr>
              <w:spacing w:before="40" w:after="40"/>
            </w:pPr>
            <w:r/>
            <w:r>
              <w:rPr>
                <w:rFonts w:ascii="Calibri" w:hAnsi="Calibri" w:eastAsia="Calibri"/>
                <w:b w:val="0"/>
                <w:sz w:val="16"/>
              </w:rPr>
              <w:t>Mrigashīrsha (मृगशीर्ष)</w:t>
            </w:r>
          </w:p>
        </w:tc>
        <w:tc>
          <w:tcPr>
            <w:tcW w:type="dxa" w:w="3792"/>
            <w:shd w:fill="F2F7FB" w:val="clear"/>
          </w:tcPr>
          <w:p>
            <w:pPr>
              <w:spacing w:before="40" w:after="40"/>
              <w:jc w:val="center"/>
            </w:pPr>
            <w:r/>
            <w:r>
              <w:rPr>
                <w:rFonts w:ascii="Calibri" w:hAnsi="Calibri" w:eastAsia="Calibri"/>
                <w:b w:val="0"/>
                <w:sz w:val="16"/>
              </w:rPr>
              <w:t>वे Ve/Be</w:t>
            </w:r>
          </w:p>
        </w:tc>
        <w:tc>
          <w:tcPr>
            <w:tcW w:type="dxa" w:w="3792"/>
            <w:shd w:fill="F2F7FB" w:val="clear"/>
          </w:tcPr>
          <w:p>
            <w:pPr>
              <w:spacing w:before="40" w:after="40"/>
              <w:jc w:val="center"/>
            </w:pPr>
            <w:r/>
            <w:r>
              <w:rPr>
                <w:rFonts w:ascii="Calibri" w:hAnsi="Calibri" w:eastAsia="Calibri"/>
                <w:b w:val="0"/>
                <w:sz w:val="16"/>
              </w:rPr>
              <w:t>वो Vo/Bo</w:t>
            </w:r>
          </w:p>
        </w:tc>
        <w:tc>
          <w:tcPr>
            <w:tcW w:type="dxa" w:w="3792"/>
            <w:shd w:fill="F2F7FB" w:val="clear"/>
          </w:tcPr>
          <w:p>
            <w:pPr>
              <w:spacing w:before="40" w:after="40"/>
              <w:jc w:val="center"/>
            </w:pPr>
            <w:r/>
            <w:r>
              <w:rPr>
                <w:rFonts w:ascii="Calibri" w:hAnsi="Calibri" w:eastAsia="Calibri"/>
                <w:b w:val="0"/>
                <w:sz w:val="16"/>
              </w:rPr>
              <w:t>का Ka</w:t>
            </w:r>
          </w:p>
        </w:tc>
        <w:tc>
          <w:tcPr>
            <w:tcW w:type="dxa" w:w="3792"/>
            <w:shd w:fill="F2F7FB" w:val="clear"/>
          </w:tcPr>
          <w:p>
            <w:pPr>
              <w:spacing w:before="40" w:after="40"/>
              <w:jc w:val="center"/>
            </w:pPr>
            <w:r/>
            <w:r>
              <w:rPr>
                <w:rFonts w:ascii="Calibri" w:hAnsi="Calibri" w:eastAsia="Calibri"/>
                <w:b w:val="0"/>
                <w:sz w:val="16"/>
              </w:rPr>
              <w:t>की Kii</w:t>
            </w:r>
          </w:p>
        </w:tc>
      </w:tr>
      <w:tr>
        <w:tc>
          <w:tcPr>
            <w:tcW w:type="dxa" w:w="3792"/>
          </w:tcPr>
          <w:p>
            <w:pPr>
              <w:spacing w:before="40" w:after="40"/>
              <w:jc w:val="center"/>
            </w:pPr>
            <w:r/>
            <w:r>
              <w:rPr>
                <w:rFonts w:ascii="Calibri" w:hAnsi="Calibri" w:eastAsia="Calibri"/>
                <w:b w:val="0"/>
                <w:sz w:val="16"/>
              </w:rPr>
              <w:t>6</w:t>
            </w:r>
          </w:p>
        </w:tc>
        <w:tc>
          <w:tcPr>
            <w:tcW w:type="dxa" w:w="3792"/>
          </w:tcPr>
          <w:p>
            <w:pPr>
              <w:spacing w:before="40" w:after="40"/>
            </w:pPr>
            <w:r/>
            <w:r>
              <w:rPr>
                <w:rFonts w:ascii="Calibri" w:hAnsi="Calibri" w:eastAsia="Calibri"/>
                <w:b w:val="0"/>
                <w:sz w:val="16"/>
              </w:rPr>
              <w:t>Ārdrā (आर्द्रा)</w:t>
            </w:r>
          </w:p>
        </w:tc>
        <w:tc>
          <w:tcPr>
            <w:tcW w:type="dxa" w:w="3792"/>
          </w:tcPr>
          <w:p>
            <w:pPr>
              <w:spacing w:before="40" w:after="40"/>
              <w:jc w:val="center"/>
            </w:pPr>
            <w:r/>
            <w:r>
              <w:rPr>
                <w:rFonts w:ascii="Calibri" w:hAnsi="Calibri" w:eastAsia="Calibri"/>
                <w:b w:val="0"/>
                <w:sz w:val="16"/>
              </w:rPr>
              <w:t>कु Ku</w:t>
            </w:r>
          </w:p>
        </w:tc>
        <w:tc>
          <w:tcPr>
            <w:tcW w:type="dxa" w:w="3792"/>
          </w:tcPr>
          <w:p>
            <w:pPr>
              <w:spacing w:before="40" w:after="40"/>
              <w:jc w:val="center"/>
            </w:pPr>
            <w:r/>
            <w:r>
              <w:rPr>
                <w:rFonts w:ascii="Calibri" w:hAnsi="Calibri" w:eastAsia="Calibri"/>
                <w:b w:val="0"/>
                <w:sz w:val="16"/>
              </w:rPr>
              <w:t>घ Gha</w:t>
            </w:r>
          </w:p>
        </w:tc>
        <w:tc>
          <w:tcPr>
            <w:tcW w:type="dxa" w:w="3792"/>
          </w:tcPr>
          <w:p>
            <w:pPr>
              <w:spacing w:before="40" w:after="40"/>
              <w:jc w:val="center"/>
            </w:pPr>
            <w:r/>
            <w:r>
              <w:rPr>
                <w:rFonts w:ascii="Calibri" w:hAnsi="Calibri" w:eastAsia="Calibri"/>
                <w:b w:val="0"/>
                <w:sz w:val="16"/>
              </w:rPr>
              <w:t>ङ Ng/Na</w:t>
            </w:r>
          </w:p>
        </w:tc>
        <w:tc>
          <w:tcPr>
            <w:tcW w:type="dxa" w:w="3792"/>
          </w:tcPr>
          <w:p>
            <w:pPr>
              <w:spacing w:before="40" w:after="40"/>
              <w:jc w:val="center"/>
            </w:pPr>
            <w:r/>
            <w:r>
              <w:rPr>
                <w:rFonts w:ascii="Calibri" w:hAnsi="Calibri" w:eastAsia="Calibri"/>
                <w:b w:val="0"/>
                <w:sz w:val="16"/>
              </w:rPr>
              <w:t>छ Chha</w:t>
            </w:r>
          </w:p>
        </w:tc>
      </w:tr>
      <w:tr>
        <w:tc>
          <w:tcPr>
            <w:tcW w:type="dxa" w:w="3792"/>
            <w:shd w:fill="F2F7FB" w:val="clear"/>
          </w:tcPr>
          <w:p>
            <w:pPr>
              <w:spacing w:before="40" w:after="40"/>
              <w:jc w:val="center"/>
            </w:pPr>
            <w:r/>
            <w:r>
              <w:rPr>
                <w:rFonts w:ascii="Calibri" w:hAnsi="Calibri" w:eastAsia="Calibri"/>
                <w:b w:val="0"/>
                <w:sz w:val="16"/>
              </w:rPr>
              <w:t>7</w:t>
            </w:r>
          </w:p>
        </w:tc>
        <w:tc>
          <w:tcPr>
            <w:tcW w:type="dxa" w:w="3792"/>
            <w:shd w:fill="F2F7FB" w:val="clear"/>
          </w:tcPr>
          <w:p>
            <w:pPr>
              <w:spacing w:before="40" w:after="40"/>
            </w:pPr>
            <w:r/>
            <w:r>
              <w:rPr>
                <w:rFonts w:ascii="Calibri" w:hAnsi="Calibri" w:eastAsia="Calibri"/>
                <w:b w:val="0"/>
                <w:sz w:val="16"/>
              </w:rPr>
              <w:t>Punarvasu (पुनर्वसु)</w:t>
            </w:r>
          </w:p>
        </w:tc>
        <w:tc>
          <w:tcPr>
            <w:tcW w:type="dxa" w:w="3792"/>
            <w:shd w:fill="F2F7FB" w:val="clear"/>
          </w:tcPr>
          <w:p>
            <w:pPr>
              <w:spacing w:before="40" w:after="40"/>
              <w:jc w:val="center"/>
            </w:pPr>
            <w:r/>
            <w:r>
              <w:rPr>
                <w:rFonts w:ascii="Calibri" w:hAnsi="Calibri" w:eastAsia="Calibri"/>
                <w:b w:val="0"/>
                <w:sz w:val="16"/>
              </w:rPr>
              <w:t>के Ke</w:t>
            </w:r>
          </w:p>
        </w:tc>
        <w:tc>
          <w:tcPr>
            <w:tcW w:type="dxa" w:w="3792"/>
            <w:shd w:fill="F2F7FB" w:val="clear"/>
          </w:tcPr>
          <w:p>
            <w:pPr>
              <w:spacing w:before="40" w:after="40"/>
              <w:jc w:val="center"/>
            </w:pPr>
            <w:r/>
            <w:r>
              <w:rPr>
                <w:rFonts w:ascii="Calibri" w:hAnsi="Calibri" w:eastAsia="Calibri"/>
                <w:b w:val="0"/>
                <w:sz w:val="16"/>
              </w:rPr>
              <w:t>को Ko</w:t>
            </w:r>
          </w:p>
        </w:tc>
        <w:tc>
          <w:tcPr>
            <w:tcW w:type="dxa" w:w="3792"/>
            <w:shd w:fill="F2F7FB" w:val="clear"/>
          </w:tcPr>
          <w:p>
            <w:pPr>
              <w:spacing w:before="40" w:after="40"/>
              <w:jc w:val="center"/>
            </w:pPr>
            <w:r/>
            <w:r>
              <w:rPr>
                <w:rFonts w:ascii="Calibri" w:hAnsi="Calibri" w:eastAsia="Calibri"/>
                <w:b w:val="0"/>
                <w:sz w:val="16"/>
              </w:rPr>
              <w:t>हा Ha</w:t>
            </w:r>
          </w:p>
        </w:tc>
        <w:tc>
          <w:tcPr>
            <w:tcW w:type="dxa" w:w="3792"/>
            <w:shd w:fill="F2F7FB" w:val="clear"/>
          </w:tcPr>
          <w:p>
            <w:pPr>
              <w:spacing w:before="40" w:after="40"/>
              <w:jc w:val="center"/>
            </w:pPr>
            <w:r/>
            <w:r>
              <w:rPr>
                <w:rFonts w:ascii="Calibri" w:hAnsi="Calibri" w:eastAsia="Calibri"/>
                <w:b w:val="0"/>
                <w:sz w:val="16"/>
              </w:rPr>
              <w:t>ही Hii</w:t>
            </w:r>
          </w:p>
        </w:tc>
      </w:tr>
      <w:tr>
        <w:tc>
          <w:tcPr>
            <w:tcW w:type="dxa" w:w="3792"/>
          </w:tcPr>
          <w:p>
            <w:pPr>
              <w:spacing w:before="40" w:after="40"/>
              <w:jc w:val="center"/>
            </w:pPr>
            <w:r/>
            <w:r>
              <w:rPr>
                <w:rFonts w:ascii="Calibri" w:hAnsi="Calibri" w:eastAsia="Calibri"/>
                <w:b w:val="0"/>
                <w:sz w:val="16"/>
              </w:rPr>
              <w:t>8</w:t>
            </w:r>
          </w:p>
        </w:tc>
        <w:tc>
          <w:tcPr>
            <w:tcW w:type="dxa" w:w="3792"/>
          </w:tcPr>
          <w:p>
            <w:pPr>
              <w:spacing w:before="40" w:after="40"/>
            </w:pPr>
            <w:r/>
            <w:r>
              <w:rPr>
                <w:rFonts w:ascii="Calibri" w:hAnsi="Calibri" w:eastAsia="Calibri"/>
                <w:b w:val="0"/>
                <w:sz w:val="16"/>
              </w:rPr>
              <w:t>Pushya (पुष्य)</w:t>
            </w:r>
          </w:p>
        </w:tc>
        <w:tc>
          <w:tcPr>
            <w:tcW w:type="dxa" w:w="3792"/>
          </w:tcPr>
          <w:p>
            <w:pPr>
              <w:spacing w:before="40" w:after="40"/>
              <w:jc w:val="center"/>
            </w:pPr>
            <w:r/>
            <w:r>
              <w:rPr>
                <w:rFonts w:ascii="Calibri" w:hAnsi="Calibri" w:eastAsia="Calibri"/>
                <w:b w:val="0"/>
                <w:sz w:val="16"/>
              </w:rPr>
              <w:t>हु Hu</w:t>
            </w:r>
          </w:p>
        </w:tc>
        <w:tc>
          <w:tcPr>
            <w:tcW w:type="dxa" w:w="3792"/>
          </w:tcPr>
          <w:p>
            <w:pPr>
              <w:spacing w:before="40" w:after="40"/>
              <w:jc w:val="center"/>
            </w:pPr>
            <w:r/>
            <w:r>
              <w:rPr>
                <w:rFonts w:ascii="Calibri" w:hAnsi="Calibri" w:eastAsia="Calibri"/>
                <w:b w:val="0"/>
                <w:sz w:val="16"/>
              </w:rPr>
              <w:t>हे He</w:t>
            </w:r>
          </w:p>
        </w:tc>
        <w:tc>
          <w:tcPr>
            <w:tcW w:type="dxa" w:w="3792"/>
          </w:tcPr>
          <w:p>
            <w:pPr>
              <w:spacing w:before="40" w:after="40"/>
              <w:jc w:val="center"/>
            </w:pPr>
            <w:r/>
            <w:r>
              <w:rPr>
                <w:rFonts w:ascii="Calibri" w:hAnsi="Calibri" w:eastAsia="Calibri"/>
                <w:b w:val="0"/>
                <w:sz w:val="16"/>
              </w:rPr>
              <w:t>हो Ho</w:t>
            </w:r>
          </w:p>
        </w:tc>
        <w:tc>
          <w:tcPr>
            <w:tcW w:type="dxa" w:w="3792"/>
          </w:tcPr>
          <w:p>
            <w:pPr>
              <w:spacing w:before="40" w:after="40"/>
              <w:jc w:val="center"/>
            </w:pPr>
            <w:r/>
            <w:r>
              <w:rPr>
                <w:rFonts w:ascii="Calibri" w:hAnsi="Calibri" w:eastAsia="Calibri"/>
                <w:b w:val="0"/>
                <w:sz w:val="16"/>
              </w:rPr>
              <w:t>ड ḍa</w:t>
            </w:r>
          </w:p>
        </w:tc>
      </w:tr>
      <w:tr>
        <w:tc>
          <w:tcPr>
            <w:tcW w:type="dxa" w:w="3792"/>
            <w:shd w:fill="F2F7FB" w:val="clear"/>
          </w:tcPr>
          <w:p>
            <w:pPr>
              <w:spacing w:before="40" w:after="40"/>
              <w:jc w:val="center"/>
            </w:pPr>
            <w:r/>
            <w:r>
              <w:rPr>
                <w:rFonts w:ascii="Calibri" w:hAnsi="Calibri" w:eastAsia="Calibri"/>
                <w:b w:val="0"/>
                <w:sz w:val="16"/>
              </w:rPr>
              <w:t>9</w:t>
            </w:r>
          </w:p>
        </w:tc>
        <w:tc>
          <w:tcPr>
            <w:tcW w:type="dxa" w:w="3792"/>
            <w:shd w:fill="F2F7FB" w:val="clear"/>
          </w:tcPr>
          <w:p>
            <w:pPr>
              <w:spacing w:before="40" w:after="40"/>
            </w:pPr>
            <w:r/>
            <w:r>
              <w:rPr>
                <w:rFonts w:ascii="Calibri" w:hAnsi="Calibri" w:eastAsia="Calibri"/>
                <w:b w:val="0"/>
                <w:sz w:val="16"/>
              </w:rPr>
              <w:t>Āshleshā (अश्लेषा)</w:t>
            </w:r>
          </w:p>
        </w:tc>
        <w:tc>
          <w:tcPr>
            <w:tcW w:type="dxa" w:w="3792"/>
            <w:shd w:fill="F2F7FB" w:val="clear"/>
          </w:tcPr>
          <w:p>
            <w:pPr>
              <w:spacing w:before="40" w:after="40"/>
              <w:jc w:val="center"/>
            </w:pPr>
            <w:r/>
            <w:r>
              <w:rPr>
                <w:rFonts w:ascii="Calibri" w:hAnsi="Calibri" w:eastAsia="Calibri"/>
                <w:b w:val="0"/>
                <w:sz w:val="16"/>
              </w:rPr>
              <w:t>डी ḍi</w:t>
            </w:r>
          </w:p>
        </w:tc>
        <w:tc>
          <w:tcPr>
            <w:tcW w:type="dxa" w:w="3792"/>
            <w:shd w:fill="F2F7FB" w:val="clear"/>
          </w:tcPr>
          <w:p>
            <w:pPr>
              <w:spacing w:before="40" w:after="40"/>
              <w:jc w:val="center"/>
            </w:pPr>
            <w:r/>
            <w:r>
              <w:rPr>
                <w:rFonts w:ascii="Calibri" w:hAnsi="Calibri" w:eastAsia="Calibri"/>
                <w:b w:val="0"/>
                <w:sz w:val="16"/>
              </w:rPr>
              <w:t>डू ḍu</w:t>
            </w:r>
          </w:p>
        </w:tc>
        <w:tc>
          <w:tcPr>
            <w:tcW w:type="dxa" w:w="3792"/>
            <w:shd w:fill="F2F7FB" w:val="clear"/>
          </w:tcPr>
          <w:p>
            <w:pPr>
              <w:spacing w:before="40" w:after="40"/>
              <w:jc w:val="center"/>
            </w:pPr>
            <w:r/>
            <w:r>
              <w:rPr>
                <w:rFonts w:ascii="Calibri" w:hAnsi="Calibri" w:eastAsia="Calibri"/>
                <w:b w:val="0"/>
                <w:sz w:val="16"/>
              </w:rPr>
              <w:t>डे ḍe</w:t>
            </w:r>
          </w:p>
        </w:tc>
        <w:tc>
          <w:tcPr>
            <w:tcW w:type="dxa" w:w="3792"/>
            <w:shd w:fill="F2F7FB" w:val="clear"/>
          </w:tcPr>
          <w:p>
            <w:pPr>
              <w:spacing w:before="40" w:after="40"/>
              <w:jc w:val="center"/>
            </w:pPr>
            <w:r/>
            <w:r>
              <w:rPr>
                <w:rFonts w:ascii="Calibri" w:hAnsi="Calibri" w:eastAsia="Calibri"/>
                <w:b w:val="0"/>
                <w:sz w:val="16"/>
              </w:rPr>
              <w:t>डो ḍo</w:t>
            </w:r>
          </w:p>
        </w:tc>
      </w:tr>
      <w:tr>
        <w:tc>
          <w:tcPr>
            <w:tcW w:type="dxa" w:w="3792"/>
          </w:tcPr>
          <w:p>
            <w:pPr>
              <w:spacing w:before="40" w:after="40"/>
              <w:jc w:val="center"/>
            </w:pPr>
            <w:r/>
            <w:r>
              <w:rPr>
                <w:rFonts w:ascii="Calibri" w:hAnsi="Calibri" w:eastAsia="Calibri"/>
                <w:b w:val="0"/>
                <w:sz w:val="16"/>
              </w:rPr>
              <w:t>10</w:t>
            </w:r>
          </w:p>
        </w:tc>
        <w:tc>
          <w:tcPr>
            <w:tcW w:type="dxa" w:w="3792"/>
          </w:tcPr>
          <w:p>
            <w:pPr>
              <w:spacing w:before="40" w:after="40"/>
            </w:pPr>
            <w:r/>
            <w:r>
              <w:rPr>
                <w:rFonts w:ascii="Calibri" w:hAnsi="Calibri" w:eastAsia="Calibri"/>
                <w:b w:val="0"/>
                <w:sz w:val="16"/>
              </w:rPr>
              <w:t>Maghā (मघा)</w:t>
            </w:r>
          </w:p>
        </w:tc>
        <w:tc>
          <w:tcPr>
            <w:tcW w:type="dxa" w:w="3792"/>
          </w:tcPr>
          <w:p>
            <w:pPr>
              <w:spacing w:before="40" w:after="40"/>
              <w:jc w:val="center"/>
            </w:pPr>
            <w:r/>
            <w:r>
              <w:rPr>
                <w:rFonts w:ascii="Calibri" w:hAnsi="Calibri" w:eastAsia="Calibri"/>
                <w:b w:val="0"/>
                <w:sz w:val="16"/>
              </w:rPr>
              <w:t>मा Ma</w:t>
            </w:r>
          </w:p>
        </w:tc>
        <w:tc>
          <w:tcPr>
            <w:tcW w:type="dxa" w:w="3792"/>
          </w:tcPr>
          <w:p>
            <w:pPr>
              <w:spacing w:before="40" w:after="40"/>
              <w:jc w:val="center"/>
            </w:pPr>
            <w:r/>
            <w:r>
              <w:rPr>
                <w:rFonts w:ascii="Calibri" w:hAnsi="Calibri" w:eastAsia="Calibri"/>
                <w:b w:val="0"/>
                <w:sz w:val="16"/>
              </w:rPr>
              <w:t>मी Mi</w:t>
            </w:r>
          </w:p>
        </w:tc>
        <w:tc>
          <w:tcPr>
            <w:tcW w:type="dxa" w:w="3792"/>
          </w:tcPr>
          <w:p>
            <w:pPr>
              <w:spacing w:before="40" w:after="40"/>
              <w:jc w:val="center"/>
            </w:pPr>
            <w:r/>
            <w:r>
              <w:rPr>
                <w:rFonts w:ascii="Calibri" w:hAnsi="Calibri" w:eastAsia="Calibri"/>
                <w:b w:val="0"/>
                <w:sz w:val="16"/>
              </w:rPr>
              <w:t>मू Mu</w:t>
            </w:r>
          </w:p>
        </w:tc>
        <w:tc>
          <w:tcPr>
            <w:tcW w:type="dxa" w:w="3792"/>
          </w:tcPr>
          <w:p>
            <w:pPr>
              <w:spacing w:before="40" w:after="40"/>
              <w:jc w:val="center"/>
            </w:pPr>
            <w:r/>
            <w:r>
              <w:rPr>
                <w:rFonts w:ascii="Calibri" w:hAnsi="Calibri" w:eastAsia="Calibri"/>
                <w:b w:val="0"/>
                <w:sz w:val="16"/>
              </w:rPr>
              <w:t>मे Me</w:t>
            </w:r>
          </w:p>
        </w:tc>
      </w:tr>
      <w:tr>
        <w:tc>
          <w:tcPr>
            <w:tcW w:type="dxa" w:w="3792"/>
            <w:shd w:fill="F2F7FB" w:val="clear"/>
          </w:tcPr>
          <w:p>
            <w:pPr>
              <w:spacing w:before="40" w:after="40"/>
              <w:jc w:val="center"/>
            </w:pPr>
            <w:r/>
            <w:r>
              <w:rPr>
                <w:rFonts w:ascii="Calibri" w:hAnsi="Calibri" w:eastAsia="Calibri"/>
                <w:b w:val="0"/>
                <w:sz w:val="16"/>
              </w:rPr>
              <w:t>11</w:t>
            </w:r>
          </w:p>
        </w:tc>
        <w:tc>
          <w:tcPr>
            <w:tcW w:type="dxa" w:w="3792"/>
            <w:shd w:fill="F2F7FB" w:val="clear"/>
          </w:tcPr>
          <w:p>
            <w:pPr>
              <w:spacing w:before="40" w:after="40"/>
            </w:pPr>
            <w:r/>
            <w:r>
              <w:rPr>
                <w:rFonts w:ascii="Calibri" w:hAnsi="Calibri" w:eastAsia="Calibri"/>
                <w:b w:val="0"/>
                <w:sz w:val="16"/>
              </w:rPr>
              <w:t>Pūrva Phalgunī (पूर्व फल्गुनी)</w:t>
            </w:r>
          </w:p>
        </w:tc>
        <w:tc>
          <w:tcPr>
            <w:tcW w:type="dxa" w:w="3792"/>
            <w:shd w:fill="F2F7FB" w:val="clear"/>
          </w:tcPr>
          <w:p>
            <w:pPr>
              <w:spacing w:before="40" w:after="40"/>
              <w:jc w:val="center"/>
            </w:pPr>
            <w:r/>
            <w:r>
              <w:rPr>
                <w:rFonts w:ascii="Calibri" w:hAnsi="Calibri" w:eastAsia="Calibri"/>
                <w:b w:val="0"/>
                <w:sz w:val="16"/>
              </w:rPr>
              <w:t>मो Mo</w:t>
            </w:r>
          </w:p>
        </w:tc>
        <w:tc>
          <w:tcPr>
            <w:tcW w:type="dxa" w:w="3792"/>
            <w:shd w:fill="F2F7FB" w:val="clear"/>
          </w:tcPr>
          <w:p>
            <w:pPr>
              <w:spacing w:before="40" w:after="40"/>
              <w:jc w:val="center"/>
            </w:pPr>
            <w:r/>
            <w:r>
              <w:rPr>
                <w:rFonts w:ascii="Calibri" w:hAnsi="Calibri" w:eastAsia="Calibri"/>
                <w:b w:val="0"/>
                <w:sz w:val="16"/>
              </w:rPr>
              <w:t>टा ṭa</w:t>
            </w:r>
          </w:p>
        </w:tc>
        <w:tc>
          <w:tcPr>
            <w:tcW w:type="dxa" w:w="3792"/>
            <w:shd w:fill="F2F7FB" w:val="clear"/>
          </w:tcPr>
          <w:p>
            <w:pPr>
              <w:spacing w:before="40" w:after="40"/>
              <w:jc w:val="center"/>
            </w:pPr>
            <w:r/>
            <w:r>
              <w:rPr>
                <w:rFonts w:ascii="Calibri" w:hAnsi="Calibri" w:eastAsia="Calibri"/>
                <w:b w:val="0"/>
                <w:sz w:val="16"/>
              </w:rPr>
              <w:t>टी ṭii</w:t>
            </w:r>
          </w:p>
        </w:tc>
        <w:tc>
          <w:tcPr>
            <w:tcW w:type="dxa" w:w="3792"/>
            <w:shd w:fill="F2F7FB" w:val="clear"/>
          </w:tcPr>
          <w:p>
            <w:pPr>
              <w:spacing w:before="40" w:after="40"/>
              <w:jc w:val="center"/>
            </w:pPr>
            <w:r/>
            <w:r>
              <w:rPr>
                <w:rFonts w:ascii="Calibri" w:hAnsi="Calibri" w:eastAsia="Calibri"/>
                <w:b w:val="0"/>
                <w:sz w:val="16"/>
              </w:rPr>
              <w:t>टू ṭuu</w:t>
            </w:r>
          </w:p>
        </w:tc>
      </w:tr>
      <w:tr>
        <w:tc>
          <w:tcPr>
            <w:tcW w:type="dxa" w:w="3792"/>
          </w:tcPr>
          <w:p>
            <w:pPr>
              <w:spacing w:before="40" w:after="40"/>
              <w:jc w:val="center"/>
            </w:pPr>
            <w:r/>
            <w:r>
              <w:rPr>
                <w:rFonts w:ascii="Calibri" w:hAnsi="Calibri" w:eastAsia="Calibri"/>
                <w:b w:val="0"/>
                <w:sz w:val="16"/>
              </w:rPr>
              <w:t>12</w:t>
            </w:r>
          </w:p>
        </w:tc>
        <w:tc>
          <w:tcPr>
            <w:tcW w:type="dxa" w:w="3792"/>
          </w:tcPr>
          <w:p>
            <w:pPr>
              <w:spacing w:before="40" w:after="40"/>
            </w:pPr>
            <w:r/>
            <w:r>
              <w:rPr>
                <w:rFonts w:ascii="Calibri" w:hAnsi="Calibri" w:eastAsia="Calibri"/>
                <w:b w:val="0"/>
                <w:sz w:val="16"/>
              </w:rPr>
              <w:t>Uttara Phalgunī (उत्तर फल्गुनी)</w:t>
            </w:r>
          </w:p>
        </w:tc>
        <w:tc>
          <w:tcPr>
            <w:tcW w:type="dxa" w:w="3792"/>
          </w:tcPr>
          <w:p>
            <w:pPr>
              <w:spacing w:before="40" w:after="40"/>
              <w:jc w:val="center"/>
            </w:pPr>
            <w:r/>
            <w:r>
              <w:rPr>
                <w:rFonts w:ascii="Calibri" w:hAnsi="Calibri" w:eastAsia="Calibri"/>
                <w:b w:val="0"/>
                <w:sz w:val="16"/>
              </w:rPr>
              <w:t>टे ṭe</w:t>
            </w:r>
          </w:p>
        </w:tc>
        <w:tc>
          <w:tcPr>
            <w:tcW w:type="dxa" w:w="3792"/>
          </w:tcPr>
          <w:p>
            <w:pPr>
              <w:spacing w:before="40" w:after="40"/>
              <w:jc w:val="center"/>
            </w:pPr>
            <w:r/>
            <w:r>
              <w:rPr>
                <w:rFonts w:ascii="Calibri" w:hAnsi="Calibri" w:eastAsia="Calibri"/>
                <w:b w:val="0"/>
                <w:sz w:val="16"/>
              </w:rPr>
              <w:t>टो ṭo</w:t>
            </w:r>
          </w:p>
        </w:tc>
        <w:tc>
          <w:tcPr>
            <w:tcW w:type="dxa" w:w="3792"/>
          </w:tcPr>
          <w:p>
            <w:pPr>
              <w:spacing w:before="40" w:after="40"/>
              <w:jc w:val="center"/>
            </w:pPr>
            <w:r/>
            <w:r>
              <w:rPr>
                <w:rFonts w:ascii="Calibri" w:hAnsi="Calibri" w:eastAsia="Calibri"/>
                <w:b w:val="0"/>
                <w:sz w:val="16"/>
              </w:rPr>
              <w:t>पा Pa</w:t>
            </w:r>
          </w:p>
        </w:tc>
        <w:tc>
          <w:tcPr>
            <w:tcW w:type="dxa" w:w="3792"/>
          </w:tcPr>
          <w:p>
            <w:pPr>
              <w:spacing w:before="40" w:after="40"/>
              <w:jc w:val="center"/>
            </w:pPr>
            <w:r/>
            <w:r>
              <w:rPr>
                <w:rFonts w:ascii="Calibri" w:hAnsi="Calibri" w:eastAsia="Calibri"/>
                <w:b w:val="0"/>
                <w:sz w:val="16"/>
              </w:rPr>
              <w:t>पी Pi</w:t>
            </w:r>
          </w:p>
        </w:tc>
      </w:tr>
      <w:tr>
        <w:tc>
          <w:tcPr>
            <w:tcW w:type="dxa" w:w="3792"/>
            <w:shd w:fill="F2F7FB" w:val="clear"/>
          </w:tcPr>
          <w:p>
            <w:pPr>
              <w:spacing w:before="40" w:after="40"/>
              <w:jc w:val="center"/>
            </w:pPr>
            <w:r/>
            <w:r>
              <w:rPr>
                <w:rFonts w:ascii="Calibri" w:hAnsi="Calibri" w:eastAsia="Calibri"/>
                <w:b w:val="0"/>
                <w:sz w:val="16"/>
              </w:rPr>
              <w:t>13</w:t>
            </w:r>
          </w:p>
        </w:tc>
        <w:tc>
          <w:tcPr>
            <w:tcW w:type="dxa" w:w="3792"/>
            <w:shd w:fill="F2F7FB" w:val="clear"/>
          </w:tcPr>
          <w:p>
            <w:pPr>
              <w:spacing w:before="40" w:after="40"/>
            </w:pPr>
            <w:r/>
            <w:r>
              <w:rPr>
                <w:rFonts w:ascii="Calibri" w:hAnsi="Calibri" w:eastAsia="Calibri"/>
                <w:b w:val="0"/>
                <w:sz w:val="16"/>
              </w:rPr>
              <w:t>Hasta (हस्त)</w:t>
            </w:r>
          </w:p>
        </w:tc>
        <w:tc>
          <w:tcPr>
            <w:tcW w:type="dxa" w:w="3792"/>
            <w:shd w:fill="F2F7FB" w:val="clear"/>
          </w:tcPr>
          <w:p>
            <w:pPr>
              <w:spacing w:before="40" w:after="40"/>
              <w:jc w:val="center"/>
            </w:pPr>
            <w:r/>
            <w:r>
              <w:rPr>
                <w:rFonts w:ascii="Calibri" w:hAnsi="Calibri" w:eastAsia="Calibri"/>
                <w:b w:val="0"/>
                <w:sz w:val="16"/>
              </w:rPr>
              <w:t>पू Pu</w:t>
            </w:r>
          </w:p>
        </w:tc>
        <w:tc>
          <w:tcPr>
            <w:tcW w:type="dxa" w:w="3792"/>
            <w:shd w:fill="F2F7FB" w:val="clear"/>
          </w:tcPr>
          <w:p>
            <w:pPr>
              <w:spacing w:before="40" w:after="40"/>
              <w:jc w:val="center"/>
            </w:pPr>
            <w:r/>
            <w:r>
              <w:rPr>
                <w:rFonts w:ascii="Calibri" w:hAnsi="Calibri" w:eastAsia="Calibri"/>
                <w:b w:val="0"/>
                <w:sz w:val="16"/>
              </w:rPr>
              <w:t>ष Sha</w:t>
            </w:r>
          </w:p>
        </w:tc>
        <w:tc>
          <w:tcPr>
            <w:tcW w:type="dxa" w:w="3792"/>
            <w:shd w:fill="F2F7FB" w:val="clear"/>
          </w:tcPr>
          <w:p>
            <w:pPr>
              <w:spacing w:before="40" w:after="40"/>
              <w:jc w:val="center"/>
            </w:pPr>
            <w:r/>
            <w:r>
              <w:rPr>
                <w:rFonts w:ascii="Calibri" w:hAnsi="Calibri" w:eastAsia="Calibri"/>
                <w:b w:val="0"/>
                <w:sz w:val="16"/>
              </w:rPr>
              <w:t>ण Na</w:t>
            </w:r>
          </w:p>
        </w:tc>
        <w:tc>
          <w:tcPr>
            <w:tcW w:type="dxa" w:w="3792"/>
            <w:shd w:fill="F2F7FB" w:val="clear"/>
          </w:tcPr>
          <w:p>
            <w:pPr>
              <w:spacing w:before="40" w:after="40"/>
              <w:jc w:val="center"/>
            </w:pPr>
            <w:r/>
            <w:r>
              <w:rPr>
                <w:rFonts w:ascii="Calibri" w:hAnsi="Calibri" w:eastAsia="Calibri"/>
                <w:b w:val="0"/>
                <w:sz w:val="16"/>
              </w:rPr>
              <w:t>ठ ṭha</w:t>
            </w:r>
          </w:p>
        </w:tc>
      </w:tr>
      <w:tr>
        <w:tc>
          <w:tcPr>
            <w:tcW w:type="dxa" w:w="3792"/>
          </w:tcPr>
          <w:p>
            <w:pPr>
              <w:spacing w:before="40" w:after="40"/>
              <w:jc w:val="center"/>
            </w:pPr>
            <w:r/>
            <w:r>
              <w:rPr>
                <w:rFonts w:ascii="Calibri" w:hAnsi="Calibri" w:eastAsia="Calibri"/>
                <w:b w:val="0"/>
                <w:sz w:val="16"/>
              </w:rPr>
              <w:t>14</w:t>
            </w:r>
          </w:p>
        </w:tc>
        <w:tc>
          <w:tcPr>
            <w:tcW w:type="dxa" w:w="3792"/>
          </w:tcPr>
          <w:p>
            <w:pPr>
              <w:spacing w:before="40" w:after="40"/>
            </w:pPr>
            <w:r/>
            <w:r>
              <w:rPr>
                <w:rFonts w:ascii="Calibri" w:hAnsi="Calibri" w:eastAsia="Calibri"/>
                <w:b w:val="0"/>
                <w:sz w:val="16"/>
              </w:rPr>
              <w:t>Chitra (चित्रा)</w:t>
            </w:r>
          </w:p>
        </w:tc>
        <w:tc>
          <w:tcPr>
            <w:tcW w:type="dxa" w:w="3792"/>
          </w:tcPr>
          <w:p>
            <w:pPr>
              <w:spacing w:before="40" w:after="40"/>
              <w:jc w:val="center"/>
            </w:pPr>
            <w:r/>
            <w:r>
              <w:rPr>
                <w:rFonts w:ascii="Calibri" w:hAnsi="Calibri" w:eastAsia="Calibri"/>
                <w:b w:val="0"/>
                <w:sz w:val="16"/>
              </w:rPr>
              <w:t>पे Pe</w:t>
            </w:r>
          </w:p>
        </w:tc>
        <w:tc>
          <w:tcPr>
            <w:tcW w:type="dxa" w:w="3792"/>
          </w:tcPr>
          <w:p>
            <w:pPr>
              <w:spacing w:before="40" w:after="40"/>
              <w:jc w:val="center"/>
            </w:pPr>
            <w:r/>
            <w:r>
              <w:rPr>
                <w:rFonts w:ascii="Calibri" w:hAnsi="Calibri" w:eastAsia="Calibri"/>
                <w:b w:val="0"/>
                <w:sz w:val="16"/>
              </w:rPr>
              <w:t>पो Po</w:t>
            </w:r>
          </w:p>
        </w:tc>
        <w:tc>
          <w:tcPr>
            <w:tcW w:type="dxa" w:w="3792"/>
          </w:tcPr>
          <w:p>
            <w:pPr>
              <w:spacing w:before="40" w:after="40"/>
              <w:jc w:val="center"/>
            </w:pPr>
            <w:r/>
            <w:r>
              <w:rPr>
                <w:rFonts w:ascii="Calibri" w:hAnsi="Calibri" w:eastAsia="Calibri"/>
                <w:b w:val="0"/>
                <w:sz w:val="16"/>
              </w:rPr>
              <w:t>रा Ra</w:t>
            </w:r>
          </w:p>
        </w:tc>
        <w:tc>
          <w:tcPr>
            <w:tcW w:type="dxa" w:w="3792"/>
          </w:tcPr>
          <w:p>
            <w:pPr>
              <w:spacing w:before="40" w:after="40"/>
              <w:jc w:val="center"/>
            </w:pPr>
            <w:r/>
            <w:r>
              <w:rPr>
                <w:rFonts w:ascii="Calibri" w:hAnsi="Calibri" w:eastAsia="Calibri"/>
                <w:b w:val="0"/>
                <w:sz w:val="16"/>
              </w:rPr>
              <w:t>री Ri</w:t>
            </w:r>
          </w:p>
        </w:tc>
      </w:tr>
      <w:tr>
        <w:tc>
          <w:tcPr>
            <w:tcW w:type="dxa" w:w="3792"/>
            <w:shd w:fill="F2F7FB" w:val="clear"/>
          </w:tcPr>
          <w:p>
            <w:pPr>
              <w:spacing w:before="40" w:after="40"/>
              <w:jc w:val="center"/>
            </w:pPr>
            <w:r/>
            <w:r>
              <w:rPr>
                <w:rFonts w:ascii="Calibri" w:hAnsi="Calibri" w:eastAsia="Calibri"/>
                <w:b w:val="0"/>
                <w:sz w:val="16"/>
              </w:rPr>
              <w:t>15</w:t>
            </w:r>
          </w:p>
        </w:tc>
        <w:tc>
          <w:tcPr>
            <w:tcW w:type="dxa" w:w="3792"/>
            <w:shd w:fill="F2F7FB" w:val="clear"/>
          </w:tcPr>
          <w:p>
            <w:pPr>
              <w:spacing w:before="40" w:after="40"/>
            </w:pPr>
            <w:r/>
            <w:r>
              <w:rPr>
                <w:rFonts w:ascii="Calibri" w:hAnsi="Calibri" w:eastAsia="Calibri"/>
                <w:b w:val="0"/>
                <w:sz w:val="16"/>
              </w:rPr>
              <w:t>Svātī (स्वाति)</w:t>
            </w:r>
          </w:p>
        </w:tc>
        <w:tc>
          <w:tcPr>
            <w:tcW w:type="dxa" w:w="3792"/>
            <w:shd w:fill="F2F7FB" w:val="clear"/>
          </w:tcPr>
          <w:p>
            <w:pPr>
              <w:spacing w:before="40" w:after="40"/>
              <w:jc w:val="center"/>
            </w:pPr>
            <w:r/>
            <w:r>
              <w:rPr>
                <w:rFonts w:ascii="Calibri" w:hAnsi="Calibri" w:eastAsia="Calibri"/>
                <w:b w:val="0"/>
                <w:sz w:val="16"/>
              </w:rPr>
              <w:t>रू Ru</w:t>
            </w:r>
          </w:p>
        </w:tc>
        <w:tc>
          <w:tcPr>
            <w:tcW w:type="dxa" w:w="3792"/>
            <w:shd w:fill="F2F7FB" w:val="clear"/>
          </w:tcPr>
          <w:p>
            <w:pPr>
              <w:spacing w:before="40" w:after="40"/>
              <w:jc w:val="center"/>
            </w:pPr>
            <w:r/>
            <w:r>
              <w:rPr>
                <w:rFonts w:ascii="Calibri" w:hAnsi="Calibri" w:eastAsia="Calibri"/>
                <w:b w:val="0"/>
                <w:sz w:val="16"/>
              </w:rPr>
              <w:t>रे Re</w:t>
            </w:r>
          </w:p>
        </w:tc>
        <w:tc>
          <w:tcPr>
            <w:tcW w:type="dxa" w:w="3792"/>
            <w:shd w:fill="F2F7FB" w:val="clear"/>
          </w:tcPr>
          <w:p>
            <w:pPr>
              <w:spacing w:before="40" w:after="40"/>
              <w:jc w:val="center"/>
            </w:pPr>
            <w:r/>
            <w:r>
              <w:rPr>
                <w:rFonts w:ascii="Calibri" w:hAnsi="Calibri" w:eastAsia="Calibri"/>
                <w:b w:val="0"/>
                <w:sz w:val="16"/>
              </w:rPr>
              <w:t>रो Ro</w:t>
            </w:r>
          </w:p>
        </w:tc>
        <w:tc>
          <w:tcPr>
            <w:tcW w:type="dxa" w:w="3792"/>
            <w:shd w:fill="F2F7FB" w:val="clear"/>
          </w:tcPr>
          <w:p>
            <w:pPr>
              <w:spacing w:before="40" w:after="40"/>
              <w:jc w:val="center"/>
            </w:pPr>
            <w:r/>
            <w:r>
              <w:rPr>
                <w:rFonts w:ascii="Calibri" w:hAnsi="Calibri" w:eastAsia="Calibri"/>
                <w:b w:val="0"/>
                <w:sz w:val="16"/>
              </w:rPr>
              <w:t>ता Ta</w:t>
            </w:r>
          </w:p>
        </w:tc>
      </w:tr>
      <w:tr>
        <w:tc>
          <w:tcPr>
            <w:tcW w:type="dxa" w:w="3792"/>
          </w:tcPr>
          <w:p>
            <w:pPr>
              <w:spacing w:before="40" w:after="40"/>
              <w:jc w:val="center"/>
            </w:pPr>
            <w:r/>
            <w:r>
              <w:rPr>
                <w:rFonts w:ascii="Calibri" w:hAnsi="Calibri" w:eastAsia="Calibri"/>
                <w:b w:val="0"/>
                <w:sz w:val="16"/>
              </w:rPr>
              <w:t>16</w:t>
            </w:r>
          </w:p>
        </w:tc>
        <w:tc>
          <w:tcPr>
            <w:tcW w:type="dxa" w:w="3792"/>
          </w:tcPr>
          <w:p>
            <w:pPr>
              <w:spacing w:before="40" w:after="40"/>
            </w:pPr>
            <w:r/>
            <w:r>
              <w:rPr>
                <w:rFonts w:ascii="Calibri" w:hAnsi="Calibri" w:eastAsia="Calibri"/>
                <w:b w:val="0"/>
                <w:sz w:val="16"/>
              </w:rPr>
              <w:t>Viśākhā (विशाखा)</w:t>
            </w:r>
          </w:p>
        </w:tc>
        <w:tc>
          <w:tcPr>
            <w:tcW w:type="dxa" w:w="3792"/>
          </w:tcPr>
          <w:p>
            <w:pPr>
              <w:spacing w:before="40" w:after="40"/>
              <w:jc w:val="center"/>
            </w:pPr>
            <w:r/>
            <w:r>
              <w:rPr>
                <w:rFonts w:ascii="Calibri" w:hAnsi="Calibri" w:eastAsia="Calibri"/>
                <w:b w:val="0"/>
                <w:sz w:val="16"/>
              </w:rPr>
              <w:t>ती Ti</w:t>
            </w:r>
          </w:p>
        </w:tc>
        <w:tc>
          <w:tcPr>
            <w:tcW w:type="dxa" w:w="3792"/>
          </w:tcPr>
          <w:p>
            <w:pPr>
              <w:spacing w:before="40" w:after="40"/>
              <w:jc w:val="center"/>
            </w:pPr>
            <w:r/>
            <w:r>
              <w:rPr>
                <w:rFonts w:ascii="Calibri" w:hAnsi="Calibri" w:eastAsia="Calibri"/>
                <w:b w:val="0"/>
                <w:sz w:val="16"/>
              </w:rPr>
              <w:t>तू Tu</w:t>
            </w:r>
          </w:p>
        </w:tc>
        <w:tc>
          <w:tcPr>
            <w:tcW w:type="dxa" w:w="3792"/>
          </w:tcPr>
          <w:p>
            <w:pPr>
              <w:spacing w:before="40" w:after="40"/>
              <w:jc w:val="center"/>
            </w:pPr>
            <w:r/>
            <w:r>
              <w:rPr>
                <w:rFonts w:ascii="Calibri" w:hAnsi="Calibri" w:eastAsia="Calibri"/>
                <w:b w:val="0"/>
                <w:sz w:val="16"/>
              </w:rPr>
              <w:t>ते Te</w:t>
            </w:r>
          </w:p>
        </w:tc>
        <w:tc>
          <w:tcPr>
            <w:tcW w:type="dxa" w:w="3792"/>
          </w:tcPr>
          <w:p>
            <w:pPr>
              <w:spacing w:before="40" w:after="40"/>
              <w:jc w:val="center"/>
            </w:pPr>
            <w:r/>
            <w:r>
              <w:rPr>
                <w:rFonts w:ascii="Calibri" w:hAnsi="Calibri" w:eastAsia="Calibri"/>
                <w:b w:val="0"/>
                <w:sz w:val="16"/>
              </w:rPr>
              <w:t>तो To</w:t>
            </w:r>
          </w:p>
        </w:tc>
      </w:tr>
      <w:tr>
        <w:tc>
          <w:tcPr>
            <w:tcW w:type="dxa" w:w="3792"/>
            <w:shd w:fill="F2F7FB" w:val="clear"/>
          </w:tcPr>
          <w:p>
            <w:pPr>
              <w:spacing w:before="40" w:after="40"/>
              <w:jc w:val="center"/>
            </w:pPr>
            <w:r/>
            <w:r>
              <w:rPr>
                <w:rFonts w:ascii="Calibri" w:hAnsi="Calibri" w:eastAsia="Calibri"/>
                <w:b w:val="0"/>
                <w:sz w:val="16"/>
              </w:rPr>
              <w:t>17</w:t>
            </w:r>
          </w:p>
        </w:tc>
        <w:tc>
          <w:tcPr>
            <w:tcW w:type="dxa" w:w="3792"/>
            <w:shd w:fill="F2F7FB" w:val="clear"/>
          </w:tcPr>
          <w:p>
            <w:pPr>
              <w:spacing w:before="40" w:after="40"/>
            </w:pPr>
            <w:r/>
            <w:r>
              <w:rPr>
                <w:rFonts w:ascii="Calibri" w:hAnsi="Calibri" w:eastAsia="Calibri"/>
                <w:b w:val="0"/>
                <w:sz w:val="16"/>
              </w:rPr>
              <w:t>Anurādhā (अनुराधा)</w:t>
            </w:r>
          </w:p>
        </w:tc>
        <w:tc>
          <w:tcPr>
            <w:tcW w:type="dxa" w:w="3792"/>
            <w:shd w:fill="F2F7FB" w:val="clear"/>
          </w:tcPr>
          <w:p>
            <w:pPr>
              <w:spacing w:before="40" w:after="40"/>
              <w:jc w:val="center"/>
            </w:pPr>
            <w:r/>
            <w:r>
              <w:rPr>
                <w:rFonts w:ascii="Calibri" w:hAnsi="Calibri" w:eastAsia="Calibri"/>
                <w:b w:val="0"/>
                <w:sz w:val="16"/>
              </w:rPr>
              <w:t>ना Na</w:t>
            </w:r>
          </w:p>
        </w:tc>
        <w:tc>
          <w:tcPr>
            <w:tcW w:type="dxa" w:w="3792"/>
            <w:shd w:fill="F2F7FB" w:val="clear"/>
          </w:tcPr>
          <w:p>
            <w:pPr>
              <w:spacing w:before="40" w:after="40"/>
              <w:jc w:val="center"/>
            </w:pPr>
            <w:r/>
            <w:r>
              <w:rPr>
                <w:rFonts w:ascii="Calibri" w:hAnsi="Calibri" w:eastAsia="Calibri"/>
                <w:b w:val="0"/>
                <w:sz w:val="16"/>
              </w:rPr>
              <w:t>नी Ni</w:t>
            </w:r>
          </w:p>
        </w:tc>
        <w:tc>
          <w:tcPr>
            <w:tcW w:type="dxa" w:w="3792"/>
            <w:shd w:fill="F2F7FB" w:val="clear"/>
          </w:tcPr>
          <w:p>
            <w:pPr>
              <w:spacing w:before="40" w:after="40"/>
              <w:jc w:val="center"/>
            </w:pPr>
            <w:r/>
            <w:r>
              <w:rPr>
                <w:rFonts w:ascii="Calibri" w:hAnsi="Calibri" w:eastAsia="Calibri"/>
                <w:b w:val="0"/>
                <w:sz w:val="16"/>
              </w:rPr>
              <w:t>नू Nu</w:t>
            </w:r>
          </w:p>
        </w:tc>
        <w:tc>
          <w:tcPr>
            <w:tcW w:type="dxa" w:w="3792"/>
            <w:shd w:fill="F2F7FB" w:val="clear"/>
          </w:tcPr>
          <w:p>
            <w:pPr>
              <w:spacing w:before="40" w:after="40"/>
              <w:jc w:val="center"/>
            </w:pPr>
            <w:r/>
            <w:r>
              <w:rPr>
                <w:rFonts w:ascii="Calibri" w:hAnsi="Calibri" w:eastAsia="Calibri"/>
                <w:b w:val="0"/>
                <w:sz w:val="16"/>
              </w:rPr>
              <w:t>ने Ne</w:t>
            </w:r>
          </w:p>
        </w:tc>
      </w:tr>
      <w:tr>
        <w:tc>
          <w:tcPr>
            <w:tcW w:type="dxa" w:w="3792"/>
          </w:tcPr>
          <w:p>
            <w:pPr>
              <w:spacing w:before="40" w:after="40"/>
              <w:jc w:val="center"/>
            </w:pPr>
            <w:r/>
            <w:r>
              <w:rPr>
                <w:rFonts w:ascii="Calibri" w:hAnsi="Calibri" w:eastAsia="Calibri"/>
                <w:b w:val="0"/>
                <w:sz w:val="16"/>
              </w:rPr>
              <w:t>18</w:t>
            </w:r>
          </w:p>
        </w:tc>
        <w:tc>
          <w:tcPr>
            <w:tcW w:type="dxa" w:w="3792"/>
          </w:tcPr>
          <w:p>
            <w:pPr>
              <w:spacing w:before="40" w:after="40"/>
            </w:pPr>
            <w:r/>
            <w:r>
              <w:rPr>
                <w:rFonts w:ascii="Calibri" w:hAnsi="Calibri" w:eastAsia="Calibri"/>
                <w:b w:val="0"/>
                <w:sz w:val="16"/>
              </w:rPr>
              <w:t>Jyeshtha (ज्येष्ठा)</w:t>
            </w:r>
          </w:p>
        </w:tc>
        <w:tc>
          <w:tcPr>
            <w:tcW w:type="dxa" w:w="3792"/>
          </w:tcPr>
          <w:p>
            <w:pPr>
              <w:spacing w:before="40" w:after="40"/>
              <w:jc w:val="center"/>
            </w:pPr>
            <w:r/>
            <w:r>
              <w:rPr>
                <w:rFonts w:ascii="Calibri" w:hAnsi="Calibri" w:eastAsia="Calibri"/>
                <w:b w:val="0"/>
                <w:sz w:val="16"/>
              </w:rPr>
              <w:t>नो No</w:t>
            </w:r>
          </w:p>
        </w:tc>
        <w:tc>
          <w:tcPr>
            <w:tcW w:type="dxa" w:w="3792"/>
          </w:tcPr>
          <w:p>
            <w:pPr>
              <w:spacing w:before="40" w:after="40"/>
              <w:jc w:val="center"/>
            </w:pPr>
            <w:r/>
            <w:r>
              <w:rPr>
                <w:rFonts w:ascii="Calibri" w:hAnsi="Calibri" w:eastAsia="Calibri"/>
                <w:b w:val="0"/>
                <w:sz w:val="16"/>
              </w:rPr>
              <w:t>या Ya</w:t>
            </w:r>
          </w:p>
        </w:tc>
        <w:tc>
          <w:tcPr>
            <w:tcW w:type="dxa" w:w="3792"/>
          </w:tcPr>
          <w:p>
            <w:pPr>
              <w:spacing w:before="40" w:after="40"/>
              <w:jc w:val="center"/>
            </w:pPr>
            <w:r/>
            <w:r>
              <w:rPr>
                <w:rFonts w:ascii="Calibri" w:hAnsi="Calibri" w:eastAsia="Calibri"/>
                <w:b w:val="0"/>
                <w:sz w:val="16"/>
              </w:rPr>
              <w:t>यी Yi</w:t>
            </w:r>
          </w:p>
        </w:tc>
        <w:tc>
          <w:tcPr>
            <w:tcW w:type="dxa" w:w="3792"/>
          </w:tcPr>
          <w:p>
            <w:pPr>
              <w:spacing w:before="40" w:after="40"/>
              <w:jc w:val="center"/>
            </w:pPr>
            <w:r/>
            <w:r>
              <w:rPr>
                <w:rFonts w:ascii="Calibri" w:hAnsi="Calibri" w:eastAsia="Calibri"/>
                <w:b w:val="0"/>
                <w:sz w:val="16"/>
              </w:rPr>
              <w:t>यू Yu</w:t>
            </w:r>
          </w:p>
        </w:tc>
      </w:tr>
      <w:tr>
        <w:tc>
          <w:tcPr>
            <w:tcW w:type="dxa" w:w="3792"/>
            <w:shd w:fill="F2F7FB" w:val="clear"/>
          </w:tcPr>
          <w:p>
            <w:pPr>
              <w:spacing w:before="40" w:after="40"/>
              <w:jc w:val="center"/>
            </w:pPr>
            <w:r/>
            <w:r>
              <w:rPr>
                <w:rFonts w:ascii="Calibri" w:hAnsi="Calibri" w:eastAsia="Calibri"/>
                <w:b w:val="0"/>
                <w:sz w:val="16"/>
              </w:rPr>
              <w:t>19</w:t>
            </w:r>
          </w:p>
        </w:tc>
        <w:tc>
          <w:tcPr>
            <w:tcW w:type="dxa" w:w="3792"/>
            <w:shd w:fill="F2F7FB" w:val="clear"/>
          </w:tcPr>
          <w:p>
            <w:pPr>
              <w:spacing w:before="40" w:after="40"/>
            </w:pPr>
            <w:r/>
            <w:r>
              <w:rPr>
                <w:rFonts w:ascii="Calibri" w:hAnsi="Calibri" w:eastAsia="Calibri"/>
                <w:b w:val="0"/>
                <w:sz w:val="16"/>
              </w:rPr>
              <w:t>Mula (मूल)</w:t>
            </w:r>
          </w:p>
        </w:tc>
        <w:tc>
          <w:tcPr>
            <w:tcW w:type="dxa" w:w="3792"/>
            <w:shd w:fill="F2F7FB" w:val="clear"/>
          </w:tcPr>
          <w:p>
            <w:pPr>
              <w:spacing w:before="40" w:after="40"/>
              <w:jc w:val="center"/>
            </w:pPr>
            <w:r/>
            <w:r>
              <w:rPr>
                <w:rFonts w:ascii="Calibri" w:hAnsi="Calibri" w:eastAsia="Calibri"/>
                <w:b w:val="0"/>
                <w:sz w:val="16"/>
              </w:rPr>
              <w:t>ये Ye</w:t>
            </w:r>
          </w:p>
        </w:tc>
        <w:tc>
          <w:tcPr>
            <w:tcW w:type="dxa" w:w="3792"/>
            <w:shd w:fill="F2F7FB" w:val="clear"/>
          </w:tcPr>
          <w:p>
            <w:pPr>
              <w:spacing w:before="40" w:after="40"/>
              <w:jc w:val="center"/>
            </w:pPr>
            <w:r/>
            <w:r>
              <w:rPr>
                <w:rFonts w:ascii="Calibri" w:hAnsi="Calibri" w:eastAsia="Calibri"/>
                <w:b w:val="0"/>
                <w:sz w:val="16"/>
              </w:rPr>
              <w:t>यो Yo</w:t>
            </w:r>
          </w:p>
        </w:tc>
        <w:tc>
          <w:tcPr>
            <w:tcW w:type="dxa" w:w="3792"/>
            <w:shd w:fill="F2F7FB" w:val="clear"/>
          </w:tcPr>
          <w:p>
            <w:pPr>
              <w:spacing w:before="40" w:after="40"/>
              <w:jc w:val="center"/>
            </w:pPr>
            <w:r/>
            <w:r>
              <w:rPr>
                <w:rFonts w:ascii="Calibri" w:hAnsi="Calibri" w:eastAsia="Calibri"/>
                <w:b w:val="0"/>
                <w:sz w:val="16"/>
              </w:rPr>
              <w:t>भा Bha</w:t>
            </w:r>
          </w:p>
        </w:tc>
        <w:tc>
          <w:tcPr>
            <w:tcW w:type="dxa" w:w="3792"/>
            <w:shd w:fill="F2F7FB" w:val="clear"/>
          </w:tcPr>
          <w:p>
            <w:pPr>
              <w:spacing w:before="40" w:after="40"/>
              <w:jc w:val="center"/>
            </w:pPr>
            <w:r/>
            <w:r>
              <w:rPr>
                <w:rFonts w:ascii="Calibri" w:hAnsi="Calibri" w:eastAsia="Calibri"/>
                <w:b w:val="0"/>
                <w:sz w:val="16"/>
              </w:rPr>
              <w:t>भी Bhi</w:t>
            </w:r>
          </w:p>
        </w:tc>
      </w:tr>
      <w:tr>
        <w:tc>
          <w:tcPr>
            <w:tcW w:type="dxa" w:w="3792"/>
          </w:tcPr>
          <w:p>
            <w:pPr>
              <w:spacing w:before="40" w:after="40"/>
              <w:jc w:val="center"/>
            </w:pPr>
            <w:r/>
            <w:r>
              <w:rPr>
                <w:rFonts w:ascii="Calibri" w:hAnsi="Calibri" w:eastAsia="Calibri"/>
                <w:b w:val="0"/>
                <w:sz w:val="16"/>
              </w:rPr>
              <w:t>20</w:t>
            </w:r>
          </w:p>
        </w:tc>
        <w:tc>
          <w:tcPr>
            <w:tcW w:type="dxa" w:w="3792"/>
          </w:tcPr>
          <w:p>
            <w:pPr>
              <w:spacing w:before="40" w:after="40"/>
            </w:pPr>
            <w:r/>
            <w:r>
              <w:rPr>
                <w:rFonts w:ascii="Calibri" w:hAnsi="Calibri" w:eastAsia="Calibri"/>
                <w:b w:val="0"/>
                <w:sz w:val="16"/>
              </w:rPr>
              <w:t>Pūrva Āshādhā (पूर्व आषाढ़)</w:t>
            </w:r>
          </w:p>
        </w:tc>
        <w:tc>
          <w:tcPr>
            <w:tcW w:type="dxa" w:w="3792"/>
          </w:tcPr>
          <w:p>
            <w:pPr>
              <w:spacing w:before="40" w:after="40"/>
              <w:jc w:val="center"/>
            </w:pPr>
            <w:r/>
            <w:r>
              <w:rPr>
                <w:rFonts w:ascii="Calibri" w:hAnsi="Calibri" w:eastAsia="Calibri"/>
                <w:b w:val="0"/>
                <w:sz w:val="16"/>
              </w:rPr>
              <w:t>भू Bhu</w:t>
            </w:r>
          </w:p>
        </w:tc>
        <w:tc>
          <w:tcPr>
            <w:tcW w:type="dxa" w:w="3792"/>
          </w:tcPr>
          <w:p>
            <w:pPr>
              <w:spacing w:before="40" w:after="40"/>
              <w:jc w:val="center"/>
            </w:pPr>
            <w:r/>
            <w:r>
              <w:rPr>
                <w:rFonts w:ascii="Calibri" w:hAnsi="Calibri" w:eastAsia="Calibri"/>
                <w:b w:val="0"/>
                <w:sz w:val="16"/>
              </w:rPr>
              <w:t>धा Dha</w:t>
            </w:r>
          </w:p>
        </w:tc>
        <w:tc>
          <w:tcPr>
            <w:tcW w:type="dxa" w:w="3792"/>
          </w:tcPr>
          <w:p>
            <w:pPr>
              <w:spacing w:before="40" w:after="40"/>
              <w:jc w:val="center"/>
            </w:pPr>
            <w:r/>
            <w:r>
              <w:rPr>
                <w:rFonts w:ascii="Calibri" w:hAnsi="Calibri" w:eastAsia="Calibri"/>
                <w:b w:val="0"/>
                <w:sz w:val="16"/>
              </w:rPr>
              <w:t>फा Bha/Pha</w:t>
            </w:r>
          </w:p>
        </w:tc>
        <w:tc>
          <w:tcPr>
            <w:tcW w:type="dxa" w:w="3792"/>
          </w:tcPr>
          <w:p>
            <w:pPr>
              <w:spacing w:before="40" w:after="40"/>
              <w:jc w:val="center"/>
            </w:pPr>
            <w:r/>
            <w:r>
              <w:rPr>
                <w:rFonts w:ascii="Calibri" w:hAnsi="Calibri" w:eastAsia="Calibri"/>
                <w:b w:val="0"/>
                <w:sz w:val="16"/>
              </w:rPr>
              <w:t>ढा Da</w:t>
            </w:r>
          </w:p>
        </w:tc>
      </w:tr>
      <w:tr>
        <w:tc>
          <w:tcPr>
            <w:tcW w:type="dxa" w:w="3792"/>
            <w:shd w:fill="F2F7FB" w:val="clear"/>
          </w:tcPr>
          <w:p>
            <w:pPr>
              <w:spacing w:before="40" w:after="40"/>
              <w:jc w:val="center"/>
            </w:pPr>
            <w:r/>
            <w:r>
              <w:rPr>
                <w:rFonts w:ascii="Calibri" w:hAnsi="Calibri" w:eastAsia="Calibri"/>
                <w:b w:val="0"/>
                <w:sz w:val="16"/>
              </w:rPr>
              <w:t>21</w:t>
            </w:r>
          </w:p>
        </w:tc>
        <w:tc>
          <w:tcPr>
            <w:tcW w:type="dxa" w:w="3792"/>
            <w:shd w:fill="F2F7FB" w:val="clear"/>
          </w:tcPr>
          <w:p>
            <w:pPr>
              <w:spacing w:before="40" w:after="40"/>
            </w:pPr>
            <w:r/>
            <w:r>
              <w:rPr>
                <w:rFonts w:ascii="Calibri" w:hAnsi="Calibri" w:eastAsia="Calibri"/>
                <w:b w:val="0"/>
                <w:sz w:val="16"/>
              </w:rPr>
              <w:t>Uttara Āṣāḍhā (उत्तर आषाढ़)</w:t>
            </w:r>
          </w:p>
        </w:tc>
        <w:tc>
          <w:tcPr>
            <w:tcW w:type="dxa" w:w="3792"/>
            <w:shd w:fill="F2F7FB" w:val="clear"/>
          </w:tcPr>
          <w:p>
            <w:pPr>
              <w:spacing w:before="40" w:after="40"/>
              <w:jc w:val="center"/>
            </w:pPr>
            <w:r/>
            <w:r>
              <w:rPr>
                <w:rFonts w:ascii="Calibri" w:hAnsi="Calibri" w:eastAsia="Calibri"/>
                <w:b w:val="0"/>
                <w:sz w:val="16"/>
              </w:rPr>
              <w:t>भे Bhe</w:t>
            </w:r>
          </w:p>
        </w:tc>
        <w:tc>
          <w:tcPr>
            <w:tcW w:type="dxa" w:w="3792"/>
            <w:shd w:fill="F2F7FB" w:val="clear"/>
          </w:tcPr>
          <w:p>
            <w:pPr>
              <w:spacing w:before="40" w:after="40"/>
              <w:jc w:val="center"/>
            </w:pPr>
            <w:r/>
            <w:r>
              <w:rPr>
                <w:rFonts w:ascii="Calibri" w:hAnsi="Calibri" w:eastAsia="Calibri"/>
                <w:b w:val="0"/>
                <w:sz w:val="16"/>
              </w:rPr>
              <w:t>भो Bho</w:t>
            </w:r>
          </w:p>
        </w:tc>
        <w:tc>
          <w:tcPr>
            <w:tcW w:type="dxa" w:w="3792"/>
            <w:shd w:fill="F2F7FB" w:val="clear"/>
          </w:tcPr>
          <w:p>
            <w:pPr>
              <w:spacing w:before="40" w:after="40"/>
              <w:jc w:val="center"/>
            </w:pPr>
            <w:r/>
            <w:r>
              <w:rPr>
                <w:rFonts w:ascii="Calibri" w:hAnsi="Calibri" w:eastAsia="Calibri"/>
                <w:b w:val="0"/>
                <w:sz w:val="16"/>
              </w:rPr>
              <w:t>जा Ja</w:t>
            </w:r>
          </w:p>
        </w:tc>
        <w:tc>
          <w:tcPr>
            <w:tcW w:type="dxa" w:w="3792"/>
            <w:shd w:fill="F2F7FB" w:val="clear"/>
          </w:tcPr>
          <w:p>
            <w:pPr>
              <w:spacing w:before="40" w:after="40"/>
              <w:jc w:val="center"/>
            </w:pPr>
            <w:r/>
            <w:r>
              <w:rPr>
                <w:rFonts w:ascii="Calibri" w:hAnsi="Calibri" w:eastAsia="Calibri"/>
                <w:b w:val="0"/>
                <w:sz w:val="16"/>
              </w:rPr>
              <w:t>जी Ji</w:t>
            </w:r>
          </w:p>
        </w:tc>
      </w:tr>
      <w:tr>
        <w:tc>
          <w:tcPr>
            <w:tcW w:type="dxa" w:w="3792"/>
          </w:tcPr>
          <w:p>
            <w:pPr>
              <w:spacing w:before="40" w:after="40"/>
              <w:jc w:val="center"/>
            </w:pPr>
            <w:r/>
            <w:r>
              <w:rPr>
                <w:rFonts w:ascii="Calibri" w:hAnsi="Calibri" w:eastAsia="Calibri"/>
                <w:b w:val="0"/>
                <w:sz w:val="16"/>
              </w:rPr>
              <w:t>22</w:t>
            </w:r>
          </w:p>
        </w:tc>
        <w:tc>
          <w:tcPr>
            <w:tcW w:type="dxa" w:w="3792"/>
          </w:tcPr>
          <w:p>
            <w:pPr>
              <w:spacing w:before="40" w:after="40"/>
            </w:pPr>
            <w:r/>
            <w:r>
              <w:rPr>
                <w:rFonts w:ascii="Calibri" w:hAnsi="Calibri" w:eastAsia="Calibri"/>
                <w:b w:val="0"/>
                <w:sz w:val="16"/>
              </w:rPr>
              <w:t>Śrāvaṇa (श्र‌ावण)</w:t>
            </w:r>
          </w:p>
        </w:tc>
        <w:tc>
          <w:tcPr>
            <w:tcW w:type="dxa" w:w="3792"/>
          </w:tcPr>
          <w:p>
            <w:pPr>
              <w:spacing w:before="40" w:after="40"/>
              <w:jc w:val="center"/>
            </w:pPr>
            <w:r/>
            <w:r>
              <w:rPr>
                <w:rFonts w:ascii="Calibri" w:hAnsi="Calibri" w:eastAsia="Calibri"/>
                <w:b w:val="0"/>
                <w:sz w:val="16"/>
              </w:rPr>
              <w:t>खी Ju/Khii</w:t>
            </w:r>
          </w:p>
        </w:tc>
        <w:tc>
          <w:tcPr>
            <w:tcW w:type="dxa" w:w="3792"/>
          </w:tcPr>
          <w:p>
            <w:pPr>
              <w:spacing w:before="40" w:after="40"/>
              <w:jc w:val="center"/>
            </w:pPr>
            <w:r/>
            <w:r>
              <w:rPr>
                <w:rFonts w:ascii="Calibri" w:hAnsi="Calibri" w:eastAsia="Calibri"/>
                <w:b w:val="0"/>
                <w:sz w:val="16"/>
              </w:rPr>
              <w:t>खू Je/Khu</w:t>
            </w:r>
          </w:p>
        </w:tc>
        <w:tc>
          <w:tcPr>
            <w:tcW w:type="dxa" w:w="3792"/>
          </w:tcPr>
          <w:p>
            <w:pPr>
              <w:spacing w:before="40" w:after="40"/>
              <w:jc w:val="center"/>
            </w:pPr>
            <w:r/>
            <w:r>
              <w:rPr>
                <w:rFonts w:ascii="Calibri" w:hAnsi="Calibri" w:eastAsia="Calibri"/>
                <w:b w:val="0"/>
                <w:sz w:val="16"/>
              </w:rPr>
              <w:t>खे Jo/Khe</w:t>
            </w:r>
          </w:p>
        </w:tc>
        <w:tc>
          <w:tcPr>
            <w:tcW w:type="dxa" w:w="3792"/>
          </w:tcPr>
          <w:p>
            <w:pPr>
              <w:spacing w:before="40" w:after="40"/>
              <w:jc w:val="center"/>
            </w:pPr>
            <w:r/>
            <w:r>
              <w:rPr>
                <w:rFonts w:ascii="Calibri" w:hAnsi="Calibri" w:eastAsia="Calibri"/>
                <w:b w:val="0"/>
                <w:sz w:val="16"/>
              </w:rPr>
              <w:t>खो Gha/Kho</w:t>
            </w:r>
          </w:p>
        </w:tc>
      </w:tr>
      <w:tr>
        <w:tc>
          <w:tcPr>
            <w:tcW w:type="dxa" w:w="3792"/>
            <w:shd w:fill="F2F7FB" w:val="clear"/>
          </w:tcPr>
          <w:p>
            <w:pPr>
              <w:spacing w:before="40" w:after="40"/>
              <w:jc w:val="center"/>
            </w:pPr>
            <w:r/>
            <w:r>
              <w:rPr>
                <w:rFonts w:ascii="Calibri" w:hAnsi="Calibri" w:eastAsia="Calibri"/>
                <w:b w:val="0"/>
                <w:sz w:val="16"/>
              </w:rPr>
              <w:t>23</w:t>
            </w:r>
          </w:p>
        </w:tc>
        <w:tc>
          <w:tcPr>
            <w:tcW w:type="dxa" w:w="3792"/>
            <w:shd w:fill="F2F7FB" w:val="clear"/>
          </w:tcPr>
          <w:p>
            <w:pPr>
              <w:spacing w:before="40" w:after="40"/>
            </w:pPr>
            <w:r/>
            <w:r>
              <w:rPr>
                <w:rFonts w:ascii="Calibri" w:hAnsi="Calibri" w:eastAsia="Calibri"/>
                <w:b w:val="0"/>
                <w:sz w:val="16"/>
              </w:rPr>
              <w:t>Śrāviṣṭha / Dhanishta</w:t>
            </w:r>
          </w:p>
        </w:tc>
        <w:tc>
          <w:tcPr>
            <w:tcW w:type="dxa" w:w="3792"/>
            <w:shd w:fill="F2F7FB" w:val="clear"/>
          </w:tcPr>
          <w:p>
            <w:pPr>
              <w:spacing w:before="40" w:after="40"/>
              <w:jc w:val="center"/>
            </w:pPr>
            <w:r/>
            <w:r>
              <w:rPr>
                <w:rFonts w:ascii="Calibri" w:hAnsi="Calibri" w:eastAsia="Calibri"/>
                <w:b w:val="0"/>
                <w:sz w:val="16"/>
              </w:rPr>
              <w:t>गा Ga</w:t>
            </w:r>
          </w:p>
        </w:tc>
        <w:tc>
          <w:tcPr>
            <w:tcW w:type="dxa" w:w="3792"/>
            <w:shd w:fill="F2F7FB" w:val="clear"/>
          </w:tcPr>
          <w:p>
            <w:pPr>
              <w:spacing w:before="40" w:after="40"/>
              <w:jc w:val="center"/>
            </w:pPr>
            <w:r/>
            <w:r>
              <w:rPr>
                <w:rFonts w:ascii="Calibri" w:hAnsi="Calibri" w:eastAsia="Calibri"/>
                <w:b w:val="0"/>
                <w:sz w:val="16"/>
              </w:rPr>
              <w:t>गी Gii</w:t>
            </w:r>
          </w:p>
        </w:tc>
        <w:tc>
          <w:tcPr>
            <w:tcW w:type="dxa" w:w="3792"/>
            <w:shd w:fill="F2F7FB" w:val="clear"/>
          </w:tcPr>
          <w:p>
            <w:pPr>
              <w:spacing w:before="40" w:after="40"/>
              <w:jc w:val="center"/>
            </w:pPr>
            <w:r/>
            <w:r>
              <w:rPr>
                <w:rFonts w:ascii="Calibri" w:hAnsi="Calibri" w:eastAsia="Calibri"/>
                <w:b w:val="0"/>
                <w:sz w:val="16"/>
              </w:rPr>
              <w:t>गु Gu</w:t>
            </w:r>
          </w:p>
        </w:tc>
        <w:tc>
          <w:tcPr>
            <w:tcW w:type="dxa" w:w="3792"/>
            <w:shd w:fill="F2F7FB" w:val="clear"/>
          </w:tcPr>
          <w:p>
            <w:pPr>
              <w:spacing w:before="40" w:after="40"/>
              <w:jc w:val="center"/>
            </w:pPr>
            <w:r/>
            <w:r>
              <w:rPr>
                <w:rFonts w:ascii="Calibri" w:hAnsi="Calibri" w:eastAsia="Calibri"/>
                <w:b w:val="0"/>
                <w:sz w:val="16"/>
              </w:rPr>
              <w:t>गे Ge</w:t>
            </w:r>
          </w:p>
        </w:tc>
      </w:tr>
      <w:tr>
        <w:tc>
          <w:tcPr>
            <w:tcW w:type="dxa" w:w="3792"/>
          </w:tcPr>
          <w:p>
            <w:pPr>
              <w:spacing w:before="40" w:after="40"/>
              <w:jc w:val="center"/>
            </w:pPr>
            <w:r/>
            <w:r>
              <w:rPr>
                <w:rFonts w:ascii="Calibri" w:hAnsi="Calibri" w:eastAsia="Calibri"/>
                <w:b w:val="0"/>
                <w:sz w:val="16"/>
              </w:rPr>
              <w:t>24</w:t>
            </w:r>
          </w:p>
        </w:tc>
        <w:tc>
          <w:tcPr>
            <w:tcW w:type="dxa" w:w="3792"/>
          </w:tcPr>
          <w:p>
            <w:pPr>
              <w:spacing w:before="40" w:after="40"/>
            </w:pPr>
            <w:r/>
            <w:r>
              <w:rPr>
                <w:rFonts w:ascii="Calibri" w:hAnsi="Calibri" w:eastAsia="Calibri"/>
                <w:b w:val="0"/>
                <w:sz w:val="16"/>
              </w:rPr>
              <w:t>Shatabhisha / Śatataraka</w:t>
            </w:r>
          </w:p>
        </w:tc>
        <w:tc>
          <w:tcPr>
            <w:tcW w:type="dxa" w:w="3792"/>
          </w:tcPr>
          <w:p>
            <w:pPr>
              <w:spacing w:before="40" w:after="40"/>
              <w:jc w:val="center"/>
            </w:pPr>
            <w:r/>
            <w:r>
              <w:rPr>
                <w:rFonts w:ascii="Calibri" w:hAnsi="Calibri" w:eastAsia="Calibri"/>
                <w:b w:val="0"/>
                <w:sz w:val="16"/>
              </w:rPr>
              <w:t>गो Go</w:t>
            </w:r>
          </w:p>
        </w:tc>
        <w:tc>
          <w:tcPr>
            <w:tcW w:type="dxa" w:w="3792"/>
          </w:tcPr>
          <w:p>
            <w:pPr>
              <w:spacing w:before="40" w:after="40"/>
              <w:jc w:val="center"/>
            </w:pPr>
            <w:r/>
            <w:r>
              <w:rPr>
                <w:rFonts w:ascii="Calibri" w:hAnsi="Calibri" w:eastAsia="Calibri"/>
                <w:b w:val="0"/>
                <w:sz w:val="16"/>
              </w:rPr>
              <w:t>सा Sa</w:t>
            </w:r>
          </w:p>
        </w:tc>
        <w:tc>
          <w:tcPr>
            <w:tcW w:type="dxa" w:w="3792"/>
          </w:tcPr>
          <w:p>
            <w:pPr>
              <w:spacing w:before="40" w:after="40"/>
              <w:jc w:val="center"/>
            </w:pPr>
            <w:r/>
            <w:r>
              <w:rPr>
                <w:rFonts w:ascii="Calibri" w:hAnsi="Calibri" w:eastAsia="Calibri"/>
                <w:b w:val="0"/>
                <w:sz w:val="16"/>
              </w:rPr>
              <w:t>सी Si</w:t>
            </w:r>
          </w:p>
        </w:tc>
        <w:tc>
          <w:tcPr>
            <w:tcW w:type="dxa" w:w="3792"/>
          </w:tcPr>
          <w:p>
            <w:pPr>
              <w:spacing w:before="40" w:after="40"/>
              <w:jc w:val="center"/>
            </w:pPr>
            <w:r/>
            <w:r>
              <w:rPr>
                <w:rFonts w:ascii="Calibri" w:hAnsi="Calibri" w:eastAsia="Calibri"/>
                <w:b w:val="0"/>
                <w:sz w:val="16"/>
              </w:rPr>
              <w:t>सू Su</w:t>
            </w:r>
          </w:p>
        </w:tc>
      </w:tr>
      <w:tr>
        <w:tc>
          <w:tcPr>
            <w:tcW w:type="dxa" w:w="3792"/>
            <w:shd w:fill="F2F7FB" w:val="clear"/>
          </w:tcPr>
          <w:p>
            <w:pPr>
              <w:spacing w:before="40" w:after="40"/>
              <w:jc w:val="center"/>
            </w:pPr>
            <w:r/>
            <w:r>
              <w:rPr>
                <w:rFonts w:ascii="Calibri" w:hAnsi="Calibri" w:eastAsia="Calibri"/>
                <w:b w:val="0"/>
                <w:sz w:val="16"/>
              </w:rPr>
              <w:t>25</w:t>
            </w:r>
          </w:p>
        </w:tc>
        <w:tc>
          <w:tcPr>
            <w:tcW w:type="dxa" w:w="3792"/>
            <w:shd w:fill="F2F7FB" w:val="clear"/>
          </w:tcPr>
          <w:p>
            <w:pPr>
              <w:spacing w:before="40" w:after="40"/>
            </w:pPr>
            <w:r/>
            <w:r>
              <w:rPr>
                <w:rFonts w:ascii="Calibri" w:hAnsi="Calibri" w:eastAsia="Calibri"/>
                <w:b w:val="0"/>
                <w:sz w:val="16"/>
              </w:rPr>
              <w:t>Pūrva Bhādrapadā (पूर्व भाद्रपद)</w:t>
            </w:r>
          </w:p>
        </w:tc>
        <w:tc>
          <w:tcPr>
            <w:tcW w:type="dxa" w:w="3792"/>
            <w:shd w:fill="F2F7FB" w:val="clear"/>
          </w:tcPr>
          <w:p>
            <w:pPr>
              <w:spacing w:before="40" w:after="40"/>
              <w:jc w:val="center"/>
            </w:pPr>
            <w:r/>
            <w:r>
              <w:rPr>
                <w:rFonts w:ascii="Calibri" w:hAnsi="Calibri" w:eastAsia="Calibri"/>
                <w:b w:val="0"/>
                <w:sz w:val="16"/>
              </w:rPr>
              <w:t>से Se</w:t>
            </w:r>
          </w:p>
        </w:tc>
        <w:tc>
          <w:tcPr>
            <w:tcW w:type="dxa" w:w="3792"/>
            <w:shd w:fill="F2F7FB" w:val="clear"/>
          </w:tcPr>
          <w:p>
            <w:pPr>
              <w:spacing w:before="40" w:after="40"/>
              <w:jc w:val="center"/>
            </w:pPr>
            <w:r/>
            <w:r>
              <w:rPr>
                <w:rFonts w:ascii="Calibri" w:hAnsi="Calibri" w:eastAsia="Calibri"/>
                <w:b w:val="0"/>
                <w:sz w:val="16"/>
              </w:rPr>
              <w:t>सो So</w:t>
            </w:r>
          </w:p>
        </w:tc>
        <w:tc>
          <w:tcPr>
            <w:tcW w:type="dxa" w:w="3792"/>
            <w:shd w:fill="F2F7FB" w:val="clear"/>
          </w:tcPr>
          <w:p>
            <w:pPr>
              <w:spacing w:before="40" w:after="40"/>
              <w:jc w:val="center"/>
            </w:pPr>
            <w:r/>
            <w:r>
              <w:rPr>
                <w:rFonts w:ascii="Calibri" w:hAnsi="Calibri" w:eastAsia="Calibri"/>
                <w:b w:val="0"/>
                <w:sz w:val="16"/>
              </w:rPr>
              <w:t>दा Da</w:t>
            </w:r>
          </w:p>
        </w:tc>
        <w:tc>
          <w:tcPr>
            <w:tcW w:type="dxa" w:w="3792"/>
            <w:shd w:fill="F2F7FB" w:val="clear"/>
          </w:tcPr>
          <w:p>
            <w:pPr>
              <w:spacing w:before="40" w:after="40"/>
              <w:jc w:val="center"/>
            </w:pPr>
            <w:r/>
            <w:r>
              <w:rPr>
                <w:rFonts w:ascii="Calibri" w:hAnsi="Calibri" w:eastAsia="Calibri"/>
                <w:b w:val="0"/>
                <w:sz w:val="16"/>
              </w:rPr>
              <w:t>दी Di</w:t>
            </w:r>
          </w:p>
        </w:tc>
      </w:tr>
      <w:tr>
        <w:tc>
          <w:tcPr>
            <w:tcW w:type="dxa" w:w="3792"/>
          </w:tcPr>
          <w:p>
            <w:pPr>
              <w:spacing w:before="40" w:after="40"/>
              <w:jc w:val="center"/>
            </w:pPr>
            <w:r/>
            <w:r>
              <w:rPr>
                <w:rFonts w:ascii="Calibri" w:hAnsi="Calibri" w:eastAsia="Calibri"/>
                <w:b w:val="0"/>
                <w:sz w:val="16"/>
              </w:rPr>
              <w:t>26</w:t>
            </w:r>
          </w:p>
        </w:tc>
        <w:tc>
          <w:tcPr>
            <w:tcW w:type="dxa" w:w="3792"/>
          </w:tcPr>
          <w:p>
            <w:pPr>
              <w:spacing w:before="40" w:after="40"/>
            </w:pPr>
            <w:r/>
            <w:r>
              <w:rPr>
                <w:rFonts w:ascii="Calibri" w:hAnsi="Calibri" w:eastAsia="Calibri"/>
                <w:b w:val="0"/>
                <w:sz w:val="16"/>
              </w:rPr>
              <w:t>Uttara Bhādrapadā (उत्तर भाद्रपद)</w:t>
            </w:r>
          </w:p>
        </w:tc>
        <w:tc>
          <w:tcPr>
            <w:tcW w:type="dxa" w:w="3792"/>
          </w:tcPr>
          <w:p>
            <w:pPr>
              <w:spacing w:before="40" w:after="40"/>
              <w:jc w:val="center"/>
            </w:pPr>
            <w:r/>
            <w:r>
              <w:rPr>
                <w:rFonts w:ascii="Calibri" w:hAnsi="Calibri" w:eastAsia="Calibri"/>
                <w:b w:val="0"/>
                <w:sz w:val="16"/>
              </w:rPr>
              <w:t>दू Du</w:t>
            </w:r>
          </w:p>
        </w:tc>
        <w:tc>
          <w:tcPr>
            <w:tcW w:type="dxa" w:w="3792"/>
          </w:tcPr>
          <w:p>
            <w:pPr>
              <w:spacing w:before="40" w:after="40"/>
              <w:jc w:val="center"/>
            </w:pPr>
            <w:r/>
            <w:r>
              <w:rPr>
                <w:rFonts w:ascii="Calibri" w:hAnsi="Calibri" w:eastAsia="Calibri"/>
                <w:b w:val="0"/>
                <w:sz w:val="16"/>
              </w:rPr>
              <w:t>थ Tha</w:t>
            </w:r>
          </w:p>
        </w:tc>
        <w:tc>
          <w:tcPr>
            <w:tcW w:type="dxa" w:w="3792"/>
          </w:tcPr>
          <w:p>
            <w:pPr>
              <w:spacing w:before="40" w:after="40"/>
              <w:jc w:val="center"/>
            </w:pPr>
            <w:r/>
            <w:r>
              <w:rPr>
                <w:rFonts w:ascii="Calibri" w:hAnsi="Calibri" w:eastAsia="Calibri"/>
                <w:b w:val="0"/>
                <w:sz w:val="16"/>
              </w:rPr>
              <w:t>झ Jha</w:t>
            </w:r>
          </w:p>
        </w:tc>
        <w:tc>
          <w:tcPr>
            <w:tcW w:type="dxa" w:w="3792"/>
          </w:tcPr>
          <w:p>
            <w:pPr>
              <w:spacing w:before="40" w:after="40"/>
              <w:jc w:val="center"/>
            </w:pPr>
            <w:r/>
            <w:r>
              <w:rPr>
                <w:rFonts w:ascii="Calibri" w:hAnsi="Calibri" w:eastAsia="Calibri"/>
                <w:b w:val="0"/>
                <w:sz w:val="16"/>
              </w:rPr>
              <w:t>ञ ña</w:t>
            </w:r>
          </w:p>
        </w:tc>
      </w:tr>
      <w:tr>
        <w:tc>
          <w:tcPr>
            <w:tcW w:type="dxa" w:w="3792"/>
            <w:shd w:fill="F2F7FB" w:val="clear"/>
          </w:tcPr>
          <w:p>
            <w:pPr>
              <w:spacing w:before="40" w:after="40"/>
              <w:jc w:val="center"/>
            </w:pPr>
            <w:r/>
            <w:r>
              <w:rPr>
                <w:rFonts w:ascii="Calibri" w:hAnsi="Calibri" w:eastAsia="Calibri"/>
                <w:b w:val="0"/>
                <w:sz w:val="16"/>
              </w:rPr>
              <w:t>27</w:t>
            </w:r>
          </w:p>
        </w:tc>
        <w:tc>
          <w:tcPr>
            <w:tcW w:type="dxa" w:w="3792"/>
            <w:shd w:fill="F2F7FB" w:val="clear"/>
          </w:tcPr>
          <w:p>
            <w:pPr>
              <w:spacing w:before="40" w:after="40"/>
            </w:pPr>
            <w:r/>
            <w:r>
              <w:rPr>
                <w:rFonts w:ascii="Calibri" w:hAnsi="Calibri" w:eastAsia="Calibri"/>
                <w:b w:val="0"/>
                <w:sz w:val="16"/>
              </w:rPr>
              <w:t>Revati (रेवती)</w:t>
            </w:r>
          </w:p>
        </w:tc>
        <w:tc>
          <w:tcPr>
            <w:tcW w:type="dxa" w:w="3792"/>
            <w:shd w:fill="F2F7FB" w:val="clear"/>
          </w:tcPr>
          <w:p>
            <w:pPr>
              <w:spacing w:before="40" w:after="40"/>
              <w:jc w:val="center"/>
            </w:pPr>
            <w:r/>
            <w:r>
              <w:rPr>
                <w:rFonts w:ascii="Calibri" w:hAnsi="Calibri" w:eastAsia="Calibri"/>
                <w:b w:val="0"/>
                <w:sz w:val="16"/>
              </w:rPr>
              <w:t>दे De</w:t>
            </w:r>
          </w:p>
        </w:tc>
        <w:tc>
          <w:tcPr>
            <w:tcW w:type="dxa" w:w="3792"/>
            <w:shd w:fill="F2F7FB" w:val="clear"/>
          </w:tcPr>
          <w:p>
            <w:pPr>
              <w:spacing w:before="40" w:after="40"/>
              <w:jc w:val="center"/>
            </w:pPr>
            <w:r/>
            <w:r>
              <w:rPr>
                <w:rFonts w:ascii="Calibri" w:hAnsi="Calibri" w:eastAsia="Calibri"/>
                <w:b w:val="0"/>
                <w:sz w:val="16"/>
              </w:rPr>
              <w:t>दो Do</w:t>
            </w:r>
          </w:p>
        </w:tc>
        <w:tc>
          <w:tcPr>
            <w:tcW w:type="dxa" w:w="3792"/>
            <w:shd w:fill="F2F7FB" w:val="clear"/>
          </w:tcPr>
          <w:p>
            <w:pPr>
              <w:spacing w:before="40" w:after="40"/>
              <w:jc w:val="center"/>
            </w:pPr>
            <w:r/>
            <w:r>
              <w:rPr>
                <w:rFonts w:ascii="Calibri" w:hAnsi="Calibri" w:eastAsia="Calibri"/>
                <w:b w:val="0"/>
                <w:sz w:val="16"/>
              </w:rPr>
              <w:t>च Cha</w:t>
            </w:r>
          </w:p>
        </w:tc>
        <w:tc>
          <w:tcPr>
            <w:tcW w:type="dxa" w:w="3792"/>
            <w:shd w:fill="F2F7FB" w:val="clear"/>
          </w:tcPr>
          <w:p>
            <w:pPr>
              <w:spacing w:before="40" w:after="40"/>
              <w:jc w:val="center"/>
            </w:pPr>
            <w:r/>
            <w:r>
              <w:rPr>
                <w:rFonts w:ascii="Calibri" w:hAnsi="Calibri" w:eastAsia="Calibri"/>
                <w:b w:val="0"/>
                <w:sz w:val="16"/>
              </w:rPr>
              <w:t>ची Chi</w:t>
            </w:r>
          </w:p>
        </w:tc>
      </w:tr>
    </w:tbl>
    <w:p>
      <w:pPr>
        <w:spacing w:before="320"/>
      </w:pPr>
      <w:r>
        <w:rPr>
          <w:rFonts w:ascii="Calibri" w:hAnsi="Calibri" w:eastAsia="Calibri"/>
          <w:b w:val="0"/>
          <w:color w:val="595959"/>
          <w:sz w:val="18"/>
        </w:rPr>
        <w:t>All content is taken from the Wikipedia page “List of Nakshatras” and has not been invented or expanded beyond that source. Images from the Wikipedia table were omitted.</w:t>
      </w:r>
    </w:p>
    <w:sectPr w:rsidR="00FC693F" w:rsidRPr="0006063C" w:rsidSect="00034616">
      <w:pgSz w:w="24480" w:h="158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